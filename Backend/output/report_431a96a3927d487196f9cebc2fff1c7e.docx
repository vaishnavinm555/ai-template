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 xml:space="preserve">Research Report: deep learning </w:t>
      </w:r>
    </w:p>
    <w:p>
      <w:pPr>
        <w:pStyle w:val="Heading1"/>
      </w:pPr>
      <w:r>
        <w:t>Research Report: Deep Learning</w:t>
      </w:r>
    </w:p>
    <w:p/>
    <w:p>
      <w:pPr>
        <w:pStyle w:val="Heading2"/>
      </w:pPr>
      <w:r>
        <w:t>Abstract</w:t>
      </w:r>
    </w:p>
    <w:p/>
    <w:p>
      <w:r>
        <w:t>Deep learning, a highly influential subset of machine learning, has revolutionized numerous fields by enabling artificial intelligence systems to learn intricate patterns from vast datasets. This report provides a comprehensive overview of deep learning, detailing its foundational principles, key architectural innovations, and profound impact across diverse applications. We explore the evolution from traditional artificial neural networks to sophisticated models like Convolutional Neural Networks (CNNs), Recurrent Neural Networks (RNNs), and Transformers, highlighting the mechanisms that empower their unparalleled performance. The report outlines significant breakthroughs in areas such as computer vision, natural language processing, and reinforcement learning, while also critically examining the inherent challenges, including data dependency, computational demands, interpretability issues, and ethical considerations. Ultimately, this report underscores deep learning's transformative potential while acknowledging the ongoing research necessary to address its limitations and steer its future development responsibly.</w:t>
      </w:r>
    </w:p>
    <w:p/>
    <w:p>
      <w:pPr>
        <w:pStyle w:val="Heading2"/>
      </w:pPr>
      <w:r>
        <w:t>1. Introduction</w:t>
      </w:r>
    </w:p>
    <w:p/>
    <w:p>
      <w:r>
        <w:t>The dawn of the 21st century has witnessed an unprecedented surge in the capabilities of artificial intelligence (AI), largely propelled by the advancements in machine learning. At the forefront of this revolution is deep learning, a specialized branch of machine learning that utilizes artificial neural networks with multiple layers—hence "deep"—to model high-level abstractions in data. Unlike traditional machine learning algorithms that often rely on manually engineered features, deep learning models possess the remarkable ability to automatically learn hierarchical representations directly from raw data, leading to superior performance in complex tasks previously deemed intractable for computers.</w:t>
      </w:r>
    </w:p>
    <w:p/>
    <w:p>
      <w:r>
        <w:t>The conceptual origins of deep learning can be traced back to the early models of artificial neural networks inspired by the human brain. However, these early iterations faced significant limitations, including computational constraints, lack of sufficient data, and algorithmic challenges like vanishing gradients, leading to an "AI winter." The resurgence of neural networks, rebranded as deep learning, began in the early 2000s, catalyzed by three pivotal factors: the availability of massive datasets (big data), significant increases in computational power through Graphics Processing Units (GPUs), and critical algorithmic breakthroughs that enabled the training of much deeper networks.</w:t>
      </w:r>
    </w:p>
    <w:p/>
    <w:p>
      <w:r>
        <w:t>Today, deep learning underpins many of the AI applications we interact with daily, from voice assistants and recommendation systems to medical diagnostics and autonomous vehicles. Its capacity to decipher complex patterns in images, sounds, text, and numerical data has not only pushed the boundaries of AI but has also opened new avenues for scientific discovery and technological innovation. This report aims to elucidate the fundamental concepts, methodologies, achievements, and future directions of deep learning, providing a pedagogical and detailed account of this transformative technology.</w:t>
      </w:r>
    </w:p>
    <w:p/>
    <w:p>
      <w:pPr>
        <w:pStyle w:val="Heading2"/>
      </w:pPr>
      <w:r>
        <w:t>2. Methodology</w:t>
      </w:r>
    </w:p>
    <w:p/>
    <w:p>
      <w:r>
        <w:t>Understanding deep learning necessitates an exploration of its core computational models and the learning paradigms that govern their operation. This section delves into the foundational concepts, key architectures, and training methodologies that constitute the methodological backbone of deep learning.</w:t>
      </w:r>
    </w:p>
    <w:p/>
    <w:p>
      <w:pPr>
        <w:pStyle w:val="Heading2"/>
      </w:pPr>
      <w:r>
        <w:t># 2.1. Artificial Neural Networks (ANNs)</w:t>
      </w:r>
    </w:p>
    <w:p/>
    <w:p>
      <w:r>
        <w:t>At the heart of deep learning are Artificial Neural Networks (ANNs), computational models inspired by the biological brain. An ANN consists of interconnected nodes, or "neurons," organized into layers:</w:t>
      </w:r>
    </w:p>
    <w:p>
      <w:r>
        <w:t xml:space="preserve">*   </w:t>
      </w:r>
      <w:r>
        <w:rPr>
          <w:b/>
        </w:rPr>
        <w:t>Input Layer:</w:t>
      </w:r>
      <w:r>
        <w:t xml:space="preserve"> Receives the raw data.</w:t>
      </w:r>
    </w:p>
    <w:p>
      <w:r>
        <w:t xml:space="preserve">*   </w:t>
      </w:r>
      <w:r>
        <w:rPr>
          <w:b/>
        </w:rPr>
        <w:t>Hidden Layers:</w:t>
      </w:r>
      <w:r>
        <w:t xml:space="preserve"> One or more layers between the input and output layers where the network performs computations and learns complex patterns. The "depth" of a network refers to the number of hidden layers.</w:t>
      </w:r>
    </w:p>
    <w:p>
      <w:r>
        <w:t xml:space="preserve">*   </w:t>
      </w:r>
      <w:r>
        <w:rPr>
          <w:b/>
        </w:rPr>
        <w:t>Output Layer:</w:t>
      </w:r>
      <w:r>
        <w:t xml:space="preserve"> Produces the network's final prediction or classification.</w:t>
      </w:r>
    </w:p>
    <w:p/>
    <w:p>
      <w:r>
        <w:t xml:space="preserve">Each connection between neurons has an associated </w:t>
      </w:r>
      <w:r>
        <w:rPr>
          <w:b/>
        </w:rPr>
        <w:t>weight</w:t>
      </w:r>
      <w:r>
        <w:t xml:space="preserve">, and each neuron has a </w:t>
      </w:r>
      <w:r>
        <w:rPr>
          <w:b/>
        </w:rPr>
        <w:t>bias</w:t>
      </w:r>
      <w:r>
        <w:t xml:space="preserve">. During the learning process, these weights and biases are adjusted. Neurons in the hidden and output layers apply an </w:t>
      </w:r>
      <w:r>
        <w:rPr>
          <w:b/>
        </w:rPr>
        <w:t>activation function</w:t>
      </w:r>
      <w:r>
        <w:t xml:space="preserve"> (e.g., ReLU, Sigmoid, Tanh) to the weighted sum of their inputs plus the bias, introducing non-linearity crucial for learning complex relationships.</w:t>
      </w:r>
    </w:p>
    <w:p/>
    <w:p>
      <w:pPr>
        <w:pStyle w:val="Heading2"/>
      </w:pPr>
      <w:r>
        <w:t># 2.2. The Learning Process</w:t>
      </w:r>
    </w:p>
    <w:p/>
    <w:p>
      <w:r>
        <w:t>The training of a deep neural network involves an iterative process of optimizing its internal parameters (weights and biases) to minimize the discrepancy between its predictions and the actual target values.</w:t>
      </w:r>
    </w:p>
    <w:p>
      <w:r>
        <w:t xml:space="preserve">1.  </w:t>
      </w:r>
      <w:r>
        <w:rPr>
          <w:b/>
        </w:rPr>
        <w:t>Forward Propagation:</w:t>
      </w:r>
      <w:r>
        <w:t xml:space="preserve"> Input data passes through the network, layer by layer, with each neuron calculating its output based on the activation function. This process culminates in a prediction from the output layer.</w:t>
      </w:r>
    </w:p>
    <w:p>
      <w:r>
        <w:t xml:space="preserve">2.  </w:t>
      </w:r>
      <w:r>
        <w:rPr>
          <w:b/>
        </w:rPr>
        <w:t>Loss Function:</w:t>
      </w:r>
      <w:r>
        <w:t xml:space="preserve"> A </w:t>
      </w:r>
      <w:r>
        <w:rPr>
          <w:b/>
        </w:rPr>
        <w:t>loss function</w:t>
      </w:r>
      <w:r>
        <w:t xml:space="preserve"> (also known as cost function or objective function, e.g., Mean Squared Error for regression, Cross-Entropy for classification) quantifies the error between the network's prediction and the true label.</w:t>
      </w:r>
    </w:p>
    <w:p>
      <w:r>
        <w:t xml:space="preserve">3.  </w:t>
      </w:r>
      <w:r>
        <w:rPr>
          <w:b/>
        </w:rPr>
        <w:t>Backpropagation:</w:t>
      </w:r>
      <w:r>
        <w:t xml:space="preserve"> The core algorithm for training ANNs. It calculates the gradient of the loss function with respect to each weight and bias in the network, propagating the error backward from the output layer to the input layer. This gradient indicates the direction and magnitude by which parameters should be adjusted to reduce the loss.</w:t>
      </w:r>
    </w:p>
    <w:p>
      <w:r>
        <w:t xml:space="preserve">4.  </w:t>
      </w:r>
      <w:r>
        <w:rPr>
          <w:b/>
        </w:rPr>
        <w:t>Optimization Algorithms:</w:t>
      </w:r>
      <w:r>
        <w:t xml:space="preserve"> The gradients computed via backpropagation are used by </w:t>
      </w:r>
      <w:r>
        <w:rPr>
          <w:b/>
        </w:rPr>
        <w:t>optimization algorithms</w:t>
      </w:r>
      <w:r>
        <w:t xml:space="preserve"> to update the weights and biases.</w:t>
      </w:r>
    </w:p>
    <w:p>
      <w:r>
        <w:t xml:space="preserve">*   </w:t>
      </w:r>
      <w:r>
        <w:rPr>
          <w:b/>
        </w:rPr>
        <w:t>Gradient Descent (GD):</w:t>
      </w:r>
      <w:r>
        <w:t xml:space="preserve"> Updates parameters in the direction opposite to the gradient.</w:t>
      </w:r>
    </w:p>
    <w:p>
      <w:r>
        <w:t xml:space="preserve">*   </w:t>
      </w:r>
      <w:r>
        <w:rPr>
          <w:b/>
        </w:rPr>
        <w:t>Stochastic Gradient Descent (SGD):</w:t>
      </w:r>
      <w:r>
        <w:t xml:space="preserve"> Updates parameters using gradients computed from small random subsets of the data (mini-batches), offering faster convergence and preventing local minima issues.</w:t>
      </w:r>
    </w:p>
    <w:p>
      <w:r>
        <w:t xml:space="preserve">*   </w:t>
      </w:r>
      <w:r>
        <w:rPr>
          <w:b/>
        </w:rPr>
        <w:t>Adaptive Optimization Algorithms:</w:t>
      </w:r>
      <w:r>
        <w:t xml:space="preserve"> Advanced optimizers like Adam, RMSprop, and Adagrad adapt the learning rate for each parameter, often leading to faster and more stable training.</w:t>
      </w:r>
    </w:p>
    <w:p/>
    <w:p>
      <w:pPr>
        <w:pStyle w:val="Heading2"/>
      </w:pPr>
      <w:r>
        <w:t># 2.3. Key Deep Learning Architectures</w:t>
      </w:r>
    </w:p>
    <w:p/>
    <w:p>
      <w:r>
        <w:t>Deep learning's versatility stems from its diverse array of specialized network architectures, each designed to excel at particular types of data and tasks.</w:t>
      </w:r>
    </w:p>
    <w:p/>
    <w:p>
      <w:pPr>
        <w:pStyle w:val="Heading2"/>
      </w:pPr>
      <w:r>
        <w:t>## 2.3.1. Convolutional Neural Networks (CNNs)</w:t>
      </w:r>
    </w:p>
    <w:p>
      <w:r>
        <w:t xml:space="preserve">*   </w:t>
      </w:r>
      <w:r>
        <w:rPr>
          <w:b/>
        </w:rPr>
        <w:t>Concept:</w:t>
      </w:r>
      <w:r>
        <w:t xml:space="preserve"> Primarily used for processing grid-like data, such as images. CNNs leverage </w:t>
      </w:r>
      <w:r>
        <w:rPr>
          <w:b/>
        </w:rPr>
        <w:t>convolutional layers</w:t>
      </w:r>
      <w:r>
        <w:t xml:space="preserve"> that apply learnable filters (kernels) to input data, creating feature maps that highlight specific patterns (e.g., edges, textures).</w:t>
      </w:r>
    </w:p>
    <w:p>
      <w:r>
        <w:t xml:space="preserve">*   </w:t>
      </w:r>
      <w:r>
        <w:rPr>
          <w:b/>
        </w:rPr>
        <w:t>Key Operations:</w:t>
      </w:r>
      <w:r/>
    </w:p>
    <w:p>
      <w:r>
        <w:t xml:space="preserve">*   </w:t>
      </w:r>
      <w:r>
        <w:rPr>
          <w:b/>
        </w:rPr>
        <w:t>Convolution:</w:t>
      </w:r>
      <w:r>
        <w:t xml:space="preserve"> Sliding a filter over the input to produce a feature map.</w:t>
      </w:r>
    </w:p>
    <w:p>
      <w:r>
        <w:t xml:space="preserve">*   </w:t>
      </w:r>
      <w:r>
        <w:rPr>
          <w:b/>
        </w:rPr>
        <w:t>Pooling (e.g., Max Pooling):</w:t>
      </w:r>
      <w:r>
        <w:t xml:space="preserve"> Down-sampling feature maps to reduce dimensionality and increase translational invariance.</w:t>
      </w:r>
    </w:p>
    <w:p>
      <w:r>
        <w:t xml:space="preserve">*   </w:t>
      </w:r>
      <w:r>
        <w:rPr>
          <w:b/>
        </w:rPr>
        <w:t>Activation Functions:</w:t>
      </w:r>
      <w:r>
        <w:t xml:space="preserve"> Typically ReLU, applied after convolution.</w:t>
      </w:r>
    </w:p>
    <w:p>
      <w:r>
        <w:t xml:space="preserve">*   </w:t>
      </w:r>
      <w:r>
        <w:rPr>
          <w:b/>
        </w:rPr>
        <w:t>Fully Connected Layers:</w:t>
      </w:r>
      <w:r>
        <w:t xml:space="preserve"> Often used at the end of a CNN for classification or regression based on the high-level features learned.</w:t>
      </w:r>
    </w:p>
    <w:p>
      <w:r>
        <w:t xml:space="preserve">*   </w:t>
      </w:r>
      <w:r>
        <w:rPr>
          <w:b/>
        </w:rPr>
        <w:t>Applications:</w:t>
      </w:r>
      <w:r>
        <w:t xml:space="preserve"> Image recognition, object detection, image segmentation, facial recognition.</w:t>
      </w:r>
    </w:p>
    <w:p/>
    <w:p>
      <w:pPr>
        <w:pStyle w:val="Heading2"/>
      </w:pPr>
      <w:r>
        <w:t>## 2.3.2. Recurrent Neural Networks (RNNs)</w:t>
      </w:r>
    </w:p>
    <w:p>
      <w:r>
        <w:t xml:space="preserve">*   </w:t>
      </w:r>
      <w:r>
        <w:rPr>
          <w:b/>
        </w:rPr>
        <w:t>Concept:</w:t>
      </w:r>
      <w:r>
        <w:t xml:space="preserve"> Designed for sequential data (e.g., time series, natural language). RNNs have internal memory, allowing them to retain information from previous inputs in the sequence. This is achieved through recurrent connections that feed the output of a neuron back into itself as an input for the next time step.</w:t>
      </w:r>
    </w:p>
    <w:p>
      <w:r>
        <w:t xml:space="preserve">*   </w:t>
      </w:r>
      <w:r>
        <w:rPr>
          <w:b/>
        </w:rPr>
        <w:t>Challenge:</w:t>
      </w:r>
      <w:r>
        <w:t xml:space="preserve"> Traditional RNNs suffer from </w:t>
      </w:r>
      <w:r>
        <w:rPr>
          <w:b/>
        </w:rPr>
        <w:t>vanishing/exploding gradient problems</w:t>
      </w:r>
      <w:r>
        <w:t>, making them difficult to train on long sequences.</w:t>
      </w:r>
    </w:p>
    <w:p>
      <w:r>
        <w:t xml:space="preserve">*   </w:t>
      </w:r>
      <w:r>
        <w:rPr>
          <w:b/>
        </w:rPr>
        <w:t>Applications:</w:t>
      </w:r>
      <w:r>
        <w:t xml:space="preserve"> Speech recognition, machine translation, natural language generation.</w:t>
      </w:r>
    </w:p>
    <w:p/>
    <w:p>
      <w:pPr>
        <w:pStyle w:val="Heading2"/>
      </w:pPr>
      <w:r>
        <w:t>## 2.3.3. Long Short-Term Memory (LSTM) and Gated Recurrent Units (GRU)</w:t>
      </w:r>
    </w:p>
    <w:p>
      <w:r>
        <w:t xml:space="preserve">*   </w:t>
      </w:r>
      <w:r>
        <w:rPr>
          <w:b/>
        </w:rPr>
        <w:t>Concept:</w:t>
      </w:r>
      <w:r>
        <w:t xml:space="preserve"> Specialized types of RNNs engineered to overcome the vanishing gradient problem and effectively learn long-term dependencies.</w:t>
      </w:r>
    </w:p>
    <w:p>
      <w:r>
        <w:t xml:space="preserve">*   </w:t>
      </w:r>
      <w:r>
        <w:rPr>
          <w:b/>
        </w:rPr>
        <w:t>Mechanisms:</w:t>
      </w:r>
      <w:r>
        <w:t xml:space="preserve"> LSTMs utilize "gates" (input, forget, output gates) to control the flow of information into and out of the memory cell. GRUs are a simplified version with fewer gates.</w:t>
      </w:r>
    </w:p>
    <w:p>
      <w:r>
        <w:t xml:space="preserve">*   </w:t>
      </w:r>
      <w:r>
        <w:rPr>
          <w:b/>
        </w:rPr>
        <w:t>Applications:</w:t>
      </w:r>
      <w:r>
        <w:t xml:space="preserve"> Widely used in NLP tasks, sentiment analysis, predictive modeling.</w:t>
      </w:r>
    </w:p>
    <w:p/>
    <w:p>
      <w:pPr>
        <w:pStyle w:val="Heading2"/>
      </w:pPr>
      <w:r>
        <w:t>## 2.3.4. Transformers</w:t>
      </w:r>
    </w:p>
    <w:p>
      <w:r>
        <w:t xml:space="preserve">*   </w:t>
      </w:r>
      <w:r>
        <w:rPr>
          <w:b/>
        </w:rPr>
        <w:t>Concept:</w:t>
      </w:r>
      <w:r>
        <w:t xml:space="preserve"> Introduced in 2017, Transformers have become the dominant architecture in NLP. They eschew recurrence in favor of </w:t>
      </w:r>
      <w:r>
        <w:rPr>
          <w:b/>
        </w:rPr>
        <w:t>attention mechanisms</w:t>
      </w:r>
      <w:r>
        <w:t>.</w:t>
      </w:r>
    </w:p>
    <w:p>
      <w:r>
        <w:t xml:space="preserve">*   </w:t>
      </w:r>
      <w:r>
        <w:rPr>
          <w:b/>
        </w:rPr>
        <w:t>Key Idea:</w:t>
      </w:r>
      <w:r>
        <w:t xml:space="preserve"> The </w:t>
      </w:r>
      <w:r>
        <w:rPr>
          <w:b/>
        </w:rPr>
        <w:t>self-attention mechanism</w:t>
      </w:r>
      <w:r>
        <w:t xml:space="preserve"> allows the network to weigh the importance of different parts of the input sequence when processing each element, capturing long-range dependencies efficiently.</w:t>
      </w:r>
    </w:p>
    <w:p>
      <w:r>
        <w:t xml:space="preserve">*   </w:t>
      </w:r>
      <w:r>
        <w:rPr>
          <w:b/>
        </w:rPr>
        <w:t>Architecture:</w:t>
      </w:r>
      <w:r>
        <w:t xml:space="preserve"> Typically consists of encoder and decoder stacks, each comprising multi-head self-attention and feed-forward layers.</w:t>
      </w:r>
    </w:p>
    <w:p>
      <w:r>
        <w:t xml:space="preserve">*   </w:t>
      </w:r>
      <w:r>
        <w:rPr>
          <w:b/>
        </w:rPr>
        <w:t>Applications:</w:t>
      </w:r>
      <w:r>
        <w:t xml:space="preserve"> Machine translation (e.g., Google Translate), text summarization, question answering, large language models (e.g., BERT, GPT series).</w:t>
      </w:r>
    </w:p>
    <w:p/>
    <w:p>
      <w:pPr>
        <w:pStyle w:val="Heading2"/>
      </w:pPr>
      <w:r>
        <w:t>## 2.3.5. Generative Adversarial Networks (GANs)</w:t>
      </w:r>
    </w:p>
    <w:p>
      <w:r>
        <w:t xml:space="preserve">*   </w:t>
      </w:r>
      <w:r>
        <w:rPr>
          <w:b/>
        </w:rPr>
        <w:t>Concept:</w:t>
      </w:r>
      <w:r>
        <w:t xml:space="preserve"> A class of generative models consisting of two competing neural networks:</w:t>
      </w:r>
    </w:p>
    <w:p>
      <w:r>
        <w:t xml:space="preserve">*   </w:t>
      </w:r>
      <w:r>
        <w:rPr>
          <w:b/>
        </w:rPr>
        <w:t>Generator:</w:t>
      </w:r>
      <w:r>
        <w:t xml:space="preserve"> Creates synthetic data samples (e.g., images).</w:t>
      </w:r>
    </w:p>
    <w:p>
      <w:r>
        <w:t xml:space="preserve">*   </w:t>
      </w:r>
      <w:r>
        <w:rPr>
          <w:b/>
        </w:rPr>
        <w:t>Discriminator:</w:t>
      </w:r>
      <w:r>
        <w:t xml:space="preserve"> Tries to distinguish between real data samples and synthetic samples from the generator.</w:t>
      </w:r>
    </w:p>
    <w:p>
      <w:r>
        <w:t xml:space="preserve">*   </w:t>
      </w:r>
      <w:r>
        <w:rPr>
          <w:b/>
        </w:rPr>
        <w:t>Adversarial Training:</w:t>
      </w:r>
      <w:r>
        <w:t xml:space="preserve"> The two networks are trained simultaneously in a zero-sum game: the generator learns to produce increasingly realistic fakes, while the discriminator learns to become better at detecting them. This adversarial process drives both networks to improve.</w:t>
      </w:r>
    </w:p>
    <w:p>
      <w:r>
        <w:t xml:space="preserve">*   </w:t>
      </w:r>
      <w:r>
        <w:rPr>
          <w:b/>
        </w:rPr>
        <w:t>Applications:</w:t>
      </w:r>
      <w:r>
        <w:t xml:space="preserve"> Realistic image generation, video generation, data augmentation, style transfer.</w:t>
      </w:r>
    </w:p>
    <w:p/>
    <w:p>
      <w:pPr>
        <w:pStyle w:val="Heading2"/>
      </w:pPr>
      <w:r>
        <w:t># 2.4. Training Challenges and Techniques</w:t>
      </w:r>
    </w:p>
    <w:p/>
    <w:p>
      <w:r>
        <w:t>Despite their power, training deep learning models presents several challenges:</w:t>
      </w:r>
    </w:p>
    <w:p>
      <w:r>
        <w:t xml:space="preserve">*   </w:t>
      </w:r>
      <w:r>
        <w:rPr>
          <w:b/>
        </w:rPr>
        <w:t>Overfitting:</w:t>
      </w:r>
      <w:r>
        <w:t xml:space="preserve"> Models can learn to perform exceptionally well on training data but generalize poorly to unseen data.</w:t>
      </w:r>
    </w:p>
    <w:p>
      <w:r>
        <w:t xml:space="preserve">*   </w:t>
      </w:r>
      <w:r>
        <w:rPr>
          <w:b/>
        </w:rPr>
        <w:t>Regularization:</w:t>
      </w:r>
      <w:r>
        <w:t xml:space="preserve"> Techniques like L1/L2 regularization penalize large weights.</w:t>
      </w:r>
    </w:p>
    <w:p>
      <w:r>
        <w:t xml:space="preserve">*   </w:t>
      </w:r>
      <w:r>
        <w:rPr>
          <w:b/>
        </w:rPr>
        <w:t>Dropout:</w:t>
      </w:r>
      <w:r>
        <w:t xml:space="preserve"> Randomly deactivates a fraction of neurons during training, preventing co-adaptation and forcing the network to learn more robust features.</w:t>
      </w:r>
    </w:p>
    <w:p>
      <w:r>
        <w:t xml:space="preserve">*   </w:t>
      </w:r>
      <w:r>
        <w:rPr>
          <w:b/>
        </w:rPr>
        <w:t>Data Augmentation:</w:t>
      </w:r>
      <w:r>
        <w:t xml:space="preserve"> Artificially expanding the training dataset by creating modified versions of existing data (e.g., rotating, flipping images).</w:t>
      </w:r>
    </w:p>
    <w:p>
      <w:r>
        <w:t xml:space="preserve">*   </w:t>
      </w:r>
      <w:r>
        <w:rPr>
          <w:b/>
        </w:rPr>
        <w:t>Computational Expense:</w:t>
      </w:r>
      <w:r>
        <w:t xml:space="preserve"> Training deep models, especially large ones like Transformers, requires substantial computational resources (GPUs, TPUs).</w:t>
      </w:r>
    </w:p>
    <w:p>
      <w:r>
        <w:t xml:space="preserve">*   </w:t>
      </w:r>
      <w:r>
        <w:rPr>
          <w:b/>
        </w:rPr>
        <w:t>Hyperparameter Tuning:</w:t>
      </w:r>
      <w:r>
        <w:t xml:space="preserve"> Choosing optimal learning rates, batch sizes, number of layers, and regularization strengths often requires extensive experimentation.</w:t>
      </w:r>
    </w:p>
    <w:p/>
    <w:p>
      <w:r>
        <w:t>By leveraging these sophisticated architectures and refined training methodologies, deep learning has achieved remarkable feats across a multitude of domains, as discussed in the subsequent section.</w:t>
      </w:r>
    </w:p>
    <w:p/>
    <w:p>
      <w:pPr>
        <w:pStyle w:val="Heading2"/>
      </w:pPr>
      <w:r>
        <w:t>3. Results</w:t>
      </w:r>
    </w:p>
    <w:p/>
    <w:p>
      <w:r>
        <w:t>The application of deep learning methodologies has yielded unprecedented results across various domains, fundamentally transforming how complex problems are approached. This section highlights some of the most impactful breakthroughs and significant milestones achieved through deep learning.</w:t>
      </w:r>
    </w:p>
    <w:p/>
    <w:p>
      <w:pPr>
        <w:pStyle w:val="Heading2"/>
      </w:pPr>
      <w:r>
        <w:t># 3.1. Computer Vision</w:t>
      </w:r>
    </w:p>
    <w:p/>
    <w:p>
      <w:r>
        <w:t>Deep learning has revolutionized computer vision, surpassing traditional methods by a significant margin.</w:t>
      </w:r>
    </w:p>
    <w:p>
      <w:r>
        <w:t xml:space="preserve">*   </w:t>
      </w:r>
      <w:r>
        <w:rPr>
          <w:b/>
        </w:rPr>
        <w:t>Image Recognition:</w:t>
      </w:r>
      <w:r>
        <w:t xml:space="preserve"> Pioneering models like AlexNet (2012) achieved a dramatic reduction in error rates on the ImageNet Large Scale Visual Recognition Challenge (ILSVRC), marking a turning point for deep learning. Subsequent architectures like VGG, GoogLeNet, ResNet, and Inception further pushed performance, often exceeding human-level accuracy in specific tasks.</w:t>
      </w:r>
    </w:p>
    <w:p>
      <w:r>
        <w:t xml:space="preserve">*   </w:t>
      </w:r>
      <w:r>
        <w:rPr>
          <w:b/>
        </w:rPr>
        <w:t>Object Detection:</w:t>
      </w:r>
      <w:r>
        <w:t xml:space="preserve"> Algorithms such as YOLO (You Only Look Once), Faster R-CNN, and SSD have enabled real-time detection and localization of multiple objects within images and video streams, with applications in autonomous driving, surveillance, and robotics.</w:t>
      </w:r>
    </w:p>
    <w:p>
      <w:r>
        <w:t xml:space="preserve">*   </w:t>
      </w:r>
      <w:r>
        <w:rPr>
          <w:b/>
        </w:rPr>
        <w:t>Image Segmentation:</w:t>
      </w:r>
      <w:r>
        <w:t xml:space="preserve"> Deep learning models can accurately delineate the boundaries of objects within an image, segmenting images at the pixel level, crucial for medical imaging and augmented reality.</w:t>
      </w:r>
    </w:p>
    <w:p>
      <w:r>
        <w:t xml:space="preserve">*   </w:t>
      </w:r>
      <w:r>
        <w:rPr>
          <w:b/>
        </w:rPr>
        <w:t>Facial Recognition:</w:t>
      </w:r>
      <w:r>
        <w:t xml:space="preserve"> Highly accurate facial recognition systems powered by deep learning are widely deployed for security, authentication, and identity verification.</w:t>
      </w:r>
    </w:p>
    <w:p/>
    <w:p>
      <w:pPr>
        <w:pStyle w:val="Heading2"/>
      </w:pPr>
      <w:r>
        <w:t># 3.2. Natural Language Processing (NLP)</w:t>
      </w:r>
    </w:p>
    <w:p/>
    <w:p>
      <w:r>
        <w:t>Deep learning has significantly advanced NLP, moving beyond rule-based and statistical methods to achieve more nuanced understanding and generation of human language.</w:t>
      </w:r>
    </w:p>
    <w:p>
      <w:r>
        <w:t xml:space="preserve">*   </w:t>
      </w:r>
      <w:r>
        <w:rPr>
          <w:b/>
        </w:rPr>
        <w:t>Machine Translation:</w:t>
      </w:r>
      <w:r>
        <w:t xml:space="preserve"> Sequence-to-sequence (Seq2Seq) models with attention mechanisms, and later Transformer networks, dramatically improved the fluency and accuracy of machine translation systems (e.g., Google Translate).</w:t>
      </w:r>
    </w:p>
    <w:p>
      <w:r>
        <w:t xml:space="preserve">*   </w:t>
      </w:r>
      <w:r>
        <w:rPr>
          <w:b/>
        </w:rPr>
        <w:t>Text Generation:</w:t>
      </w:r>
      <w:r>
        <w:t xml:space="preserve"> Large Language Models (LLMs) like OpenAI's GPT series (GPT-2, GPT-3, GPT-4) have demonstrated remarkable capabilities in generating coherent, contextually relevant, and human-like text for tasks such as creative writing, summarization, and dialogue systems.</w:t>
      </w:r>
    </w:p>
    <w:p>
      <w:r>
        <w:t xml:space="preserve">*   </w:t>
      </w:r>
      <w:r>
        <w:rPr>
          <w:b/>
        </w:rPr>
        <w:t>Sentiment Analysis:</w:t>
      </w:r>
      <w:r>
        <w:t xml:space="preserve"> Deep learning models can accurately classify the emotional tone or sentiment expressed in text, valuable for market research and customer service.</w:t>
      </w:r>
    </w:p>
    <w:p>
      <w:r>
        <w:t xml:space="preserve">*   </w:t>
      </w:r>
      <w:r>
        <w:rPr>
          <w:b/>
        </w:rPr>
        <w:t>Question Answering:</w:t>
      </w:r>
      <w:r>
        <w:t xml:space="preserve"> Models like BERT (Bidirectional Encoder Representations from Transformers) can comprehend text well enough to answer complex questions by extracting relevant information or generating answers.</w:t>
      </w:r>
    </w:p>
    <w:p/>
    <w:p>
      <w:pPr>
        <w:pStyle w:val="Heading2"/>
      </w:pPr>
      <w:r>
        <w:t># 3.3. Speech Recognition</w:t>
      </w:r>
    </w:p>
    <w:p/>
    <w:p>
      <w:r>
        <w:t>Deep learning has been instrumental in the widespread adoption of speech recognition technology.</w:t>
      </w:r>
    </w:p>
    <w:p>
      <w:r>
        <w:t xml:space="preserve">*   </w:t>
      </w:r>
      <w:r>
        <w:rPr>
          <w:b/>
        </w:rPr>
        <w:t>Accuracy Improvements:</w:t>
      </w:r>
      <w:r>
        <w:t xml:space="preserve"> Recurrent Neural Networks, particularly LSTMs, and later Transformer-based models, have drastically reduced word error rates (WER) in automatic speech recognition (ASR) systems.</w:t>
      </w:r>
    </w:p>
    <w:p>
      <w:r>
        <w:t xml:space="preserve">*   </w:t>
      </w:r>
      <w:r>
        <w:rPr>
          <w:b/>
        </w:rPr>
        <w:t>Virtual Assistants:</w:t>
      </w:r>
      <w:r>
        <w:t xml:space="preserve"> Technologies like Siri, Alexa, and Google Assistant are powered by deep learning models that can accurately transcribe and understand spoken commands.</w:t>
      </w:r>
    </w:p>
    <w:p/>
    <w:p>
      <w:pPr>
        <w:pStyle w:val="Heading2"/>
      </w:pPr>
      <w:r>
        <w:t># 3.4. Reinforcement Learning</w:t>
      </w:r>
    </w:p>
    <w:p/>
    <w:p>
      <w:r>
        <w:t>Deep learning has been integrated with reinforcement learning (deep reinforcement learning) to achieve superhuman performance in complex decision-making tasks.</w:t>
      </w:r>
    </w:p>
    <w:p>
      <w:r>
        <w:t xml:space="preserve">*   </w:t>
      </w:r>
      <w:r>
        <w:rPr>
          <w:b/>
        </w:rPr>
        <w:t>Game Playing:</w:t>
      </w:r>
      <w:r>
        <w:t xml:space="preserve"> DeepMind's AlphaGo famously defeated the world champion in the game of Go, a feat previously thought decades away. Subsequent iterations like AlphaZero demonstrated the ability to master multiple complex games (Go, Chess, Shogi) solely through self-play.</w:t>
      </w:r>
    </w:p>
    <w:p>
      <w:r>
        <w:t xml:space="preserve">*   </w:t>
      </w:r>
      <w:r>
        <w:rPr>
          <w:b/>
        </w:rPr>
        <w:t>Robotics:</w:t>
      </w:r>
      <w:r>
        <w:t xml:space="preserve"> Deep reinforcement learning enables robots to learn complex motor skills and adapt to dynamic environments.</w:t>
      </w:r>
    </w:p>
    <w:p/>
    <w:p>
      <w:pPr>
        <w:pStyle w:val="Heading2"/>
      </w:pPr>
      <w:r>
        <w:t># 3.5. Generative Models</w:t>
      </w:r>
    </w:p>
    <w:p/>
    <w:p>
      <w:r>
        <w:t>Deep learning has unlocked new frontiers in content creation and data synthesis.</w:t>
      </w:r>
    </w:p>
    <w:p>
      <w:r>
        <w:t xml:space="preserve">*   </w:t>
      </w:r>
      <w:r>
        <w:rPr>
          <w:b/>
        </w:rPr>
        <w:t>Realistic Image Synthesis:</w:t>
      </w:r>
      <w:r>
        <w:t xml:space="preserve"> GANs and Diffusion Models (e.g., DALL-E, Stable Diffusion) can generate highly realistic images from text descriptions or manipulate existing images with remarkable fidelity.</w:t>
      </w:r>
    </w:p>
    <w:p>
      <w:r>
        <w:t xml:space="preserve">*   </w:t>
      </w:r>
      <w:r>
        <w:rPr>
          <w:b/>
        </w:rPr>
        <w:t>Deepfakes:</w:t>
      </w:r>
      <w:r>
        <w:t xml:space="preserve"> While ethically concerning, the ability of deep learning to synthesize realistic video and audio of individuals demonstrates its powerful generative capabilities.</w:t>
      </w:r>
    </w:p>
    <w:p>
      <w:r>
        <w:t xml:space="preserve">*   </w:t>
      </w:r>
      <w:r>
        <w:rPr>
          <w:b/>
        </w:rPr>
        <w:t>Data Augmentation:</w:t>
      </w:r>
      <w:r>
        <w:t xml:space="preserve"> Generative models can create synthetic data to expand limited datasets, particularly useful in medical imaging and rare event prediction.</w:t>
      </w:r>
    </w:p>
    <w:p/>
    <w:p>
      <w:pPr>
        <w:pStyle w:val="Heading2"/>
      </w:pPr>
      <w:r>
        <w:t># 3.6. Scientific Discoveries and Beyond</w:t>
      </w:r>
    </w:p>
    <w:p/>
    <w:p>
      <w:r>
        <w:t>Deep learning's impact extends into core scientific disciplines:</w:t>
      </w:r>
    </w:p>
    <w:p>
      <w:r>
        <w:t xml:space="preserve">*   </w:t>
      </w:r>
      <w:r>
        <w:rPr>
          <w:b/>
        </w:rPr>
        <w:t>Drug Discovery:</w:t>
      </w:r>
      <w:r>
        <w:t xml:space="preserve"> Predicting molecular properties, protein folding (e.g., AlphaFold), and accelerating the identification of drug candidates.</w:t>
      </w:r>
    </w:p>
    <w:p>
      <w:r>
        <w:t xml:space="preserve">*   </w:t>
      </w:r>
      <w:r>
        <w:rPr>
          <w:b/>
        </w:rPr>
        <w:t>Material Science:</w:t>
      </w:r>
      <w:r>
        <w:t xml:space="preserve"> Discovering new materials with desired properties.</w:t>
      </w:r>
    </w:p>
    <w:p>
      <w:r>
        <w:t xml:space="preserve">*   </w:t>
      </w:r>
      <w:r>
        <w:rPr>
          <w:b/>
        </w:rPr>
        <w:t>Climate Modeling:</w:t>
      </w:r>
      <w:r>
        <w:t xml:space="preserve"> Enhancing the accuracy of climate predictions and understanding complex environmental systems.</w:t>
      </w:r>
    </w:p>
    <w:p/>
    <w:p>
      <w:r>
        <w:t>In summary, the results delivered by deep learning have not only pushed the boundaries of artificial intelligence but have also spawned entirely new applications and research areas, establishing it as a profoundly transformative technology across science, industry, and society.</w:t>
      </w:r>
    </w:p>
    <w:p/>
    <w:p>
      <w:pPr>
        <w:pStyle w:val="Heading2"/>
      </w:pPr>
      <w:r>
        <w:t>4. Discussion</w:t>
      </w:r>
    </w:p>
    <w:p/>
    <w:p>
      <w:r>
        <w:t>The profound "results" achieved by deep learning over the past decade underscore its significance as a pivotal technological advancement. This section delves into the implications of these successes, discusses the inherent strengths and limitations of deep learning, compares it with traditional machine learning approaches, and outlines potential future directions.</w:t>
      </w:r>
    </w:p>
    <w:p/>
    <w:p>
      <w:pPr>
        <w:pStyle w:val="Heading2"/>
      </w:pPr>
      <w:r>
        <w:t># 4.1. Implications and Significance</w:t>
      </w:r>
    </w:p>
    <w:p/>
    <w:p>
      <w:r>
        <w:t>Deep learning's capacity to automatically extract intricate features from raw data and learn complex, non-linear relationships has led to several critical implications:</w:t>
      </w:r>
    </w:p>
    <w:p>
      <w:r>
        <w:t xml:space="preserve">*   </w:t>
      </w:r>
      <w:r>
        <w:rPr>
          <w:b/>
        </w:rPr>
        <w:t>Automation of Complex Tasks:</w:t>
      </w:r>
      <w:r>
        <w:t xml:space="preserve"> Tasks that previously required human cognitive effort (e.g., recognizing objects, understanding language, making strategic decisions in games) are now increasingly automated with high accuracy.</w:t>
      </w:r>
    </w:p>
    <w:p>
      <w:r>
        <w:t xml:space="preserve">*   </w:t>
      </w:r>
      <w:r>
        <w:rPr>
          <w:b/>
        </w:rPr>
        <w:t>Data-Driven Discovery:</w:t>
      </w:r>
      <w:r>
        <w:t xml:space="preserve"> Deep learning models can uncover hidden patterns and correlations in massive datasets, leading to new insights in scientific research, healthcare, and finance.</w:t>
      </w:r>
    </w:p>
    <w:p>
      <w:r>
        <w:t xml:space="preserve">*   </w:t>
      </w:r>
      <w:r>
        <w:rPr>
          <w:b/>
        </w:rPr>
        <w:t>Personalization and Accessibility:</w:t>
      </w:r>
      <w:r>
        <w:t xml:space="preserve"> Improved recommender systems, intelligent assistants, and accessibility tools (e.g., real-time translation for diverse languages) enhance user experience and broaden access to information.</w:t>
      </w:r>
    </w:p>
    <w:p>
      <w:r>
        <w:t xml:space="preserve">*   </w:t>
      </w:r>
      <w:r>
        <w:rPr>
          <w:b/>
        </w:rPr>
        <w:t>Economic Impact:</w:t>
      </w:r>
      <w:r>
        <w:t xml:space="preserve"> Deep learning is driving innovation across industries, creating new products and services, and reshaping existing markets.</w:t>
      </w:r>
    </w:p>
    <w:p/>
    <w:p>
      <w:pPr>
        <w:pStyle w:val="Heading2"/>
      </w:pPr>
      <w:r>
        <w:t># 4.2. Strengths of Deep Learning</w:t>
      </w:r>
    </w:p>
    <w:p/>
    <w:p>
      <w:r>
        <w:t xml:space="preserve">*   </w:t>
      </w:r>
      <w:r>
        <w:rPr>
          <w:b/>
        </w:rPr>
        <w:t>Automatic Feature Learning:</w:t>
      </w:r>
      <w:r>
        <w:t xml:space="preserve"> A key differentiator, deep learning negates the need for manual feature engineering, which is often time-consuming, domain-specific, and prone to human bias. The network learns optimal features directly from data.</w:t>
      </w:r>
    </w:p>
    <w:p>
      <w:r>
        <w:t xml:space="preserve">*   </w:t>
      </w:r>
      <w:r>
        <w:rPr>
          <w:b/>
        </w:rPr>
        <w:t>Scalability with Data:</w:t>
      </w:r>
      <w:r>
        <w:t xml:space="preserve"> Performance generally improves with larger datasets. As more data becomes available, deep learning models can learn more robust and generalized representations, a significant advantage over traditional methods that often plateau.</w:t>
      </w:r>
    </w:p>
    <w:p>
      <w:r>
        <w:t xml:space="preserve">*   </w:t>
      </w:r>
      <w:r>
        <w:rPr>
          <w:b/>
        </w:rPr>
        <w:t>State-of-the-Art Performance:</w:t>
      </w:r>
      <w:r>
        <w:t xml:space="preserve"> Consistently achieves superior performance in tasks involving perceptual data (images, audio, text) where traditional algorithms struggle with high-dimensional inputs.</w:t>
      </w:r>
    </w:p>
    <w:p>
      <w:r>
        <w:t xml:space="preserve">*   </w:t>
      </w:r>
      <w:r>
        <w:rPr>
          <w:b/>
        </w:rPr>
        <w:t>Versatility:</w:t>
      </w:r>
      <w:r>
        <w:t xml:space="preserve"> Adaptable to a wide range of tasks and data types through specialized architectures (CNNs for images, RNNs/Transformers for sequences, GANs for generation).</w:t>
      </w:r>
    </w:p>
    <w:p/>
    <w:p>
      <w:pPr>
        <w:pStyle w:val="Heading2"/>
      </w:pPr>
      <w:r>
        <w:t># 4.3. Limitations and Challenges</w:t>
      </w:r>
    </w:p>
    <w:p/>
    <w:p>
      <w:r>
        <w:t>Despite its strengths, deep learning is not without its drawbacks and faces critical challenges:</w:t>
      </w:r>
    </w:p>
    <w:p>
      <w:r>
        <w:t xml:space="preserve">*   </w:t>
      </w:r>
      <w:r>
        <w:rPr>
          <w:b/>
        </w:rPr>
        <w:t>Data Dependency:</w:t>
      </w:r>
      <w:r>
        <w:t xml:space="preserve"> Requires vast amounts of high-quality, labeled data for effective training, which can be expensive and time-consuming to acquire. Performance degrades significantly with limited data.</w:t>
      </w:r>
    </w:p>
    <w:p>
      <w:r>
        <w:t xml:space="preserve">*   </w:t>
      </w:r>
      <w:r>
        <w:rPr>
          <w:b/>
        </w:rPr>
        <w:t>Computational Expense:</w:t>
      </w:r>
      <w:r>
        <w:t xml:space="preserve"> Training and deploying large deep learning models demand substantial computational resources (GPUs, TPUs) and energy, posing environmental and accessibility concerns.</w:t>
      </w:r>
    </w:p>
    <w:p>
      <w:r>
        <w:t xml:space="preserve">*   </w:t>
      </w:r>
      <w:r>
        <w:rPr>
          <w:b/>
        </w:rPr>
        <w:t>Interpretability and Explainability (The "Black Box" Problem):</w:t>
      </w:r>
      <w:r>
        <w:t xml:space="preserve"> The highly complex, non-linear nature of deep neural networks makes it difficult to understand *why* a particular decision or prediction was made. This lack of transparency is a major impediment in high-stakes applications like medicine, finance, and legal systems.</w:t>
      </w:r>
    </w:p>
    <w:p>
      <w:r>
        <w:t xml:space="preserve">*   </w:t>
      </w:r>
      <w:r>
        <w:rPr>
          <w:b/>
        </w:rPr>
        <w:t>Bias and Fairness:</w:t>
      </w:r>
      <w:r>
        <w:t xml:space="preserve"> Models can inherit and amplify biases present in their training data, leading to discriminatory or unfair outcomes, particularly concerning demographic groups. Addressing this requires careful data curation and algorithmic fairness techniques.</w:t>
      </w:r>
    </w:p>
    <w:p>
      <w:r>
        <w:t xml:space="preserve">*   </w:t>
      </w:r>
      <w:r>
        <w:rPr>
          <w:b/>
        </w:rPr>
        <w:t>Adversarial Attacks:</w:t>
      </w:r>
      <w:r>
        <w:t xml:space="preserve"> Deep learning models can be highly susceptible to subtle, imperceptible perturbations in input data that can cause them to misclassify with high confidence, posing security risks.</w:t>
      </w:r>
    </w:p>
    <w:p>
      <w:r>
        <w:t xml:space="preserve">*   </w:t>
      </w:r>
      <w:r>
        <w:rPr>
          <w:b/>
        </w:rPr>
        <w:t>Robustness and Generalization:</w:t>
      </w:r>
      <w:r>
        <w:t xml:space="preserve"> Models can sometimes struggle to generalize to out-of-distribution data or exhibit poor robustness to noise or real-world variations not present in the training set.</w:t>
      </w:r>
    </w:p>
    <w:p>
      <w:r>
        <w:t xml:space="preserve">*   </w:t>
      </w:r>
      <w:r>
        <w:rPr>
          <w:b/>
        </w:rPr>
        <w:t>Hyperparameter Sensitivity:</w:t>
      </w:r>
      <w:r>
        <w:t xml:space="preserve"> Performance is often highly dependent on the careful tuning of numerous hyperparameters, a process that can be heuristic and computationally intensive.</w:t>
      </w:r>
    </w:p>
    <w:p/>
    <w:p>
      <w:pPr>
        <w:pStyle w:val="Heading2"/>
      </w:pPr>
      <w:r>
        <w:t># 4.4. Comparison with Traditional Machine Learning</w:t>
      </w:r>
    </w:p>
    <w:p/>
    <w:p>
      <w:r>
        <w:t>Deep learning often outperforms traditional machine learning (e.g., Support Vector Machines, Random Forests, Gradient Boosting) in tasks involving large, complex, unstructured data. However, traditional methods still hold advantages:</w:t>
      </w:r>
    </w:p>
    <w:p>
      <w:r>
        <w:t xml:space="preserve">*   </w:t>
      </w:r>
      <w:r>
        <w:rPr>
          <w:b/>
        </w:rPr>
        <w:t>Interpretability:</w:t>
      </w:r>
      <w:r>
        <w:t xml:space="preserve"> Simpler traditional models are often easier to understand and debug.</w:t>
      </w:r>
    </w:p>
    <w:p>
      <w:r>
        <w:t xml:space="preserve">*   </w:t>
      </w:r>
      <w:r>
        <w:rPr>
          <w:b/>
        </w:rPr>
        <w:t>Data Efficiency:</w:t>
      </w:r>
      <w:r>
        <w:t xml:space="preserve"> Can perform well with smaller datasets, especially when features are well-engineered.</w:t>
      </w:r>
    </w:p>
    <w:p>
      <w:r>
        <w:t xml:space="preserve">*   </w:t>
      </w:r>
      <w:r>
        <w:rPr>
          <w:b/>
        </w:rPr>
        <w:t>Computational Efficiency:</w:t>
      </w:r>
      <w:r>
        <w:t xml:space="preserve"> Generally less demanding computationally for training and inference.</w:t>
      </w:r>
    </w:p>
    <w:p>
      <w:r>
        <w:t xml:space="preserve">*   </w:t>
      </w:r>
      <w:r>
        <w:rPr>
          <w:b/>
        </w:rPr>
        <w:t>Structured Data:</w:t>
      </w:r>
      <w:r>
        <w:t xml:space="preserve"> For structured, tabular data, tree-based models (like XGBoost or LightGBM) often remain highly competitive or even superior.</w:t>
      </w:r>
    </w:p>
    <w:p/>
    <w:p>
      <w:pPr>
        <w:pStyle w:val="Heading2"/>
      </w:pPr>
      <w:r>
        <w:t># 4.5. Future Directions</w:t>
      </w:r>
    </w:p>
    <w:p/>
    <w:p>
      <w:r>
        <w:t>The field of deep learning is rapidly evolving, with ongoing research focused on addressing current limitations and exploring new paradigms:</w:t>
      </w:r>
    </w:p>
    <w:p>
      <w:r>
        <w:t xml:space="preserve">*   </w:t>
      </w:r>
      <w:r>
        <w:rPr>
          <w:b/>
        </w:rPr>
        <w:t>Explainable AI (XAI):</w:t>
      </w:r>
      <w:r>
        <w:t xml:space="preserve"> Developing methods to make deep learning models more transparent and interpretable, providing insights into their decision-making processes.</w:t>
      </w:r>
    </w:p>
    <w:p>
      <w:r>
        <w:t xml:space="preserve">*   </w:t>
      </w:r>
      <w:r>
        <w:rPr>
          <w:b/>
        </w:rPr>
        <w:t>Data Efficiency and Few-Shot/Zero-Shot Learning:</w:t>
      </w:r>
      <w:r>
        <w:t xml:space="preserve"> Research into models that can learn effectively from limited data, potentially inspired by human learning capabilities.</w:t>
      </w:r>
    </w:p>
    <w:p>
      <w:r>
        <w:t xml:space="preserve">*   </w:t>
      </w:r>
      <w:r>
        <w:rPr>
          <w:b/>
        </w:rPr>
        <w:t>Foundation Models and General AI:</w:t>
      </w:r>
      <w:r>
        <w:t xml:space="preserve"> Exploring the potential of extremely large, pre-trained models (like GPT-4) to serve as versatile "foundation models" for a wide array of tasks, moving towards more generalized intelligence.</w:t>
      </w:r>
    </w:p>
    <w:p>
      <w:r>
        <w:t xml:space="preserve">*   </w:t>
      </w:r>
      <w:r>
        <w:rPr>
          <w:b/>
        </w:rPr>
        <w:t>Federated Learning and Privacy-Preserving AI:</w:t>
      </w:r>
      <w:r>
        <w:t xml:space="preserve"> Developing techniques to train models on decentralized data sources without compromising user privacy.</w:t>
      </w:r>
    </w:p>
    <w:p>
      <w:r>
        <w:t xml:space="preserve">*   </w:t>
      </w:r>
      <w:r>
        <w:rPr>
          <w:b/>
        </w:rPr>
        <w:t>Neuro-Symbolic AI:</w:t>
      </w:r>
      <w:r>
        <w:t xml:space="preserve"> Combining the pattern recognition power of deep learning with the reasoning and knowledge representation capabilities of symbolic AI.</w:t>
      </w:r>
    </w:p>
    <w:p>
      <w:r>
        <w:t xml:space="preserve">*   </w:t>
      </w:r>
      <w:r>
        <w:rPr>
          <w:b/>
        </w:rPr>
        <w:t>Ethical AI and Regulation:</w:t>
      </w:r>
      <w:r>
        <w:t xml:space="preserve"> Increased focus on developing robust ethical guidelines, frameworks for responsible AI deployment, and regulatory measures to mitigate risks.</w:t>
      </w:r>
    </w:p>
    <w:p>
      <w:r>
        <w:t xml:space="preserve">*   </w:t>
      </w:r>
      <w:r>
        <w:rPr>
          <w:b/>
        </w:rPr>
        <w:t>Efficient AI:</w:t>
      </w:r>
      <w:r>
        <w:t xml:space="preserve"> Research into developing smaller, more efficient models that require less computational power for training and deployment, enabling wider accessibility.</w:t>
      </w:r>
    </w:p>
    <w:p/>
    <w:p>
      <w:r>
        <w:t>The discussion highlights that while deep learning has brought about monumental advancements, its maturation into a truly ubiquitous and responsible technology hinges on addressing its current challenges and thoughtfully navigating its future trajectory.</w:t>
      </w:r>
    </w:p>
    <w:p/>
    <w:p>
      <w:pPr>
        <w:pStyle w:val="Heading2"/>
      </w:pPr>
      <w:r>
        <w:t>5. Conclusion</w:t>
      </w:r>
    </w:p>
    <w:p/>
    <w:p>
      <w:r>
        <w:t>Deep learning has emerged as a cornerstone of modern artificial intelligence, fundamentally reshaping our technological landscape and scientific understanding. This report has illuminated its journey from theoretical concepts to a dominant force, driven by advancements in computational power, data availability, and innovative architectural designs.</w:t>
      </w:r>
    </w:p>
    <w:p/>
    <w:p>
      <w:r>
        <w:t>We began by defining deep learning as a sophisticated subset of machine learning, distinguishing it by its use of multi-layered artificial neural networks capable of automatic feature extraction. The methodological exploration detailed the core principles of neural networks, the iterative learning process involving forward propagation, loss functions, backpropagation, and sophisticated optimization algorithms. Crucially, we examined key architectures—from the image-processing prowess of CNNs and the sequential data handling of RNNs and LSTMs, to the transformative attention mechanisms of Transformers and the generative capabilities of GANs—each tailored to specific data types and tasks.</w:t>
      </w:r>
    </w:p>
    <w:p/>
    <w:p>
      <w:r>
        <w:t>The "Results" section underscored deep learning's profound impact, citing revolutionary breakthroughs across computer vision, natural language processing, speech recognition, and reinforcement learning. Milestones such as superhuman performance in image recognition and strategic games, coupled with the generation of human-like text and realistic imagery, attest to its unprecedented capabilities.</w:t>
      </w:r>
    </w:p>
    <w:p/>
    <w:p>
      <w:r>
        <w:t>However, as discussed, the immense power of deep learning is accompanied by significant challenges. Issues such as substantial data requirements, high computational costs, the "black box" problem of interpretability, and the critical concerns of algorithmic bias and vulnerability to adversarial attacks demand rigorous ongoing research and ethical scrutiny.</w:t>
      </w:r>
    </w:p>
    <w:p/>
    <w:p>
      <w:r>
        <w:t>In conclusion, deep learning stands as a testament to humanity's quest to build intelligent systems. Its ability to learn complex representations from data has not only led to state-of-the-art performance across an ever-expanding array of applications but also continues to inspire new avenues of scientific inquiry. While its transformative potential is undeniable, the future trajectory of deep learning will be defined not just by its continued algorithmic advancements but also by our collective commitment to addressing its limitations, ensuring its ethical deployment, and fostering its responsible integration into society. The journey of deep learning is far from over, promising further innovation and continued evolution in the pursuit of more intelligent, equitable, and beneficial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