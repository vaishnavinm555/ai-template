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Research Report: deep learning</w:t>
      </w:r>
    </w:p>
    <w:p>
      <w:pPr>
        <w:pStyle w:val="Heading1"/>
      </w:pPr>
      <w:r>
        <w:t>Research Report: Deep Learning</w:t>
      </w:r>
    </w:p>
    <w:p/>
    <w:p>
      <w:pPr>
        <w:pStyle w:val="Heading2"/>
      </w:pPr>
      <w:r>
        <w:t>Abstract</w:t>
      </w:r>
    </w:p>
    <w:p/>
    <w:p>
      <w:r>
        <w:t>Deep learning, a powerful subfield of machine learning inspired by the structure and function of the human brain's neural networks, has revolutionized artificial intelligence. This report provides a comprehensive overview of deep learning, detailing its foundational concepts, key architectural paradigms, and profound impact across diverse domains. We explore the underlying mechanisms of artificial neural networks, including their learning processes via backpropagation and optimization. The report delineates prominent architectures such as Convolutional Neural Networks (CNNs) for computer vision, Recurrent Neural Networks (RNNs) and their variants (LSTMs, GRUs) for sequential data, and the transformative Transformer architecture for natural language processing. Furthermore, it highlights the remarkable achievements of deep learning in areas like image recognition, machine translation, speech processing, and scientific discovery. While acknowledging its unprecedented successes, the report also discusses critical challenges, including data dependency, computational cost, interpretability, and ethical implications. Finally, it outlines current research frontiers and speculates on the future trajectory of this rapidly evolving field, underscoring its continued potential to redefine technological capabilities and societal interactions.</w:t>
      </w:r>
    </w:p>
    <w:p/>
    <w:p>
      <w:pPr>
        <w:pStyle w:val="Heading2"/>
      </w:pPr>
      <w:r>
        <w:t>Introduction</w:t>
      </w:r>
    </w:p>
    <w:p/>
    <w:p>
      <w:r>
        <w:t>The pursuit of artificial intelligence (AI) has long fascinated humanity, driven by the ambition to create machines capable of emulating or even surpassing human cognitive abilities. Within the vast landscape of AI, machine learning emerged as a paradigm shift, enabling systems to learn from data without explicit programming. Deep learning, a specialized branch of machine learning, represents the cutting edge of this evolution. Inspired by the hierarchical processing of information in the human brain's neural networks, deep learning algorithms employ multi-layered artificial neural networks to automatically learn intricate patterns and representations from vast datasets.</w:t>
      </w:r>
    </w:p>
    <w:p/>
    <w:p>
      <w:r>
        <w:t>The resurgence of deep learning, particularly over the last decade, can be attributed to a confluence of factors: the exponential growth of digital data ("big data"), the development of powerful parallel computing hardware like Graphics Processing Units (GPUs), and significant algorithmic advancements. These factors collectively enabled the training of much deeper and more complex neural networks, leading to breakthroughs that were previously unimaginable. From accurately identifying objects in images to translating languages in real-time, and from powering conversational AI assistants to aiding in scientific discovery, deep learning has permeated nearly every aspect of modern technology and research.</w:t>
      </w:r>
    </w:p>
    <w:p/>
    <w:p>
      <w:r>
        <w:t>This report aims to demystify deep learning, presenting its core principles in a pedagogically sound manner. It will systematically introduce the foundational components of neural networks, elucidate the methodologies employed for their training, and provide detailed insights into the most influential deep learning architectures. By showcasing its monumental achievements and critically examining its limitations and ethical considerations, this report seeks to offer a holistic understanding of deep learning's current state and its promising, albeit challenging, future. The transformative power of deep learning is undeniable, and a thorough exploration of its mechanisms and implications is essential for anyone seeking to comprehend the trajectory of modern AI.</w:t>
      </w:r>
    </w:p>
    <w:p/>
    <w:p>
      <w:pPr>
        <w:pStyle w:val="Heading2"/>
      </w:pPr>
      <w:r>
        <w:t>Methodology</w:t>
      </w:r>
    </w:p>
    <w:p/>
    <w:p>
      <w:r>
        <w:t>This section outlines the fundamental principles and operational methodologies that underpin deep learning, framing them as the core "methods" by which deep learning systems function and learn. Unlike traditional research where methodology describes experimental setup, here it describes the architectural and algorithmic foundations of the field itself.</w:t>
      </w:r>
    </w:p>
    <w:p/>
    <w:p>
      <w:pPr>
        <w:pStyle w:val="Heading2"/>
      </w:pPr>
      <w:r>
        <w:t>1. Artificial Neural Networks (ANNs): The Foundational Structure</w:t>
      </w:r>
    </w:p>
    <w:p>
      <w:r>
        <w:t>At its core, deep learning utilizes Artificial Neural Networks (ANNs), which are computational models inspired by biological neural networks.</w:t>
      </w:r>
    </w:p>
    <w:p>
      <w:r>
        <w:t xml:space="preserve">*   </w:t>
      </w:r>
      <w:r>
        <w:rPr>
          <w:b/>
        </w:rPr>
        <w:t>Neurons (Nodes):</w:t>
      </w:r>
      <w:r>
        <w:t xml:space="preserve"> The basic computational units that receive inputs, process them, and transmit outputs. Each input is multiplied by a weight, summed, and passed through an activation function.</w:t>
      </w:r>
    </w:p>
    <w:p>
      <w:r>
        <w:t xml:space="preserve">*   </w:t>
      </w:r>
      <w:r>
        <w:rPr>
          <w:b/>
        </w:rPr>
        <w:t>Layers:</w:t>
      </w:r>
      <w:r>
        <w:t xml:space="preserve"> Neurons are organized into layers:</w:t>
      </w:r>
    </w:p>
    <w:p>
      <w:r>
        <w:t xml:space="preserve">*   </w:t>
      </w:r>
      <w:r>
        <w:rPr>
          <w:b/>
        </w:rPr>
        <w:t>Input Layer:</w:t>
      </w:r>
      <w:r>
        <w:t xml:space="preserve"> Receives the initial data.</w:t>
      </w:r>
    </w:p>
    <w:p>
      <w:r>
        <w:t xml:space="preserve">*   </w:t>
      </w:r>
      <w:r>
        <w:rPr>
          <w:b/>
        </w:rPr>
        <w:t>Hidden Layers:</w:t>
      </w:r>
      <w:r>
        <w:t xml:space="preserve"> One or more layers between the input and output layers, where the network learns complex representations. The "deep" in deep learning refers to the presence of multiple hidden layers.</w:t>
      </w:r>
    </w:p>
    <w:p>
      <w:r>
        <w:t xml:space="preserve">*   </w:t>
      </w:r>
      <w:r>
        <w:rPr>
          <w:b/>
        </w:rPr>
        <w:t>Output Layer:</w:t>
      </w:r>
      <w:r>
        <w:t xml:space="preserve"> Produces the final prediction or classification.</w:t>
      </w:r>
    </w:p>
    <w:p>
      <w:r>
        <w:t xml:space="preserve">*   </w:t>
      </w:r>
      <w:r>
        <w:rPr>
          <w:b/>
        </w:rPr>
        <w:t>Weights and Biases:</w:t>
      </w:r>
      <w:r>
        <w:t xml:space="preserve"> Parameters learned during training. Weights determine the strength of connection between neurons, while biases adjust the activation threshold.</w:t>
      </w:r>
    </w:p>
    <w:p>
      <w:r>
        <w:t xml:space="preserve">*   </w:t>
      </w:r>
      <w:r>
        <w:rPr>
          <w:b/>
        </w:rPr>
        <w:t>Activation Functions:</w:t>
      </w:r>
      <w:r>
        <w:t xml:space="preserve"> Non-linear functions (e.g., ReLU, Sigmoid, Tanh, Softmax) applied to the weighted sum of inputs in a neuron. They introduce non-linearity, enabling the network to learn complex patterns that linear models cannot.</w:t>
      </w:r>
    </w:p>
    <w:p/>
    <w:p>
      <w:pPr>
        <w:pStyle w:val="Heading2"/>
      </w:pPr>
      <w:r>
        <w:t>2. The Learning Process: Training a Deep Neural Network</w:t>
      </w:r>
    </w:p>
    <w:p>
      <w:r>
        <w:t>Deep learning models learn by adjusting their weights and biases to minimize the difference between their predictions and the actual target values. This iterative process involves:</w:t>
      </w:r>
    </w:p>
    <w:p>
      <w:r>
        <w:t xml:space="preserve">*   </w:t>
      </w:r>
      <w:r>
        <w:rPr>
          <w:b/>
        </w:rPr>
        <w:t>Forward Propagation:</w:t>
      </w:r>
      <w:r>
        <w:t xml:space="preserve"> Input data passes through the network, layer by layer, with each neuron performing its weighted sum and activation, culminating in an output prediction.</w:t>
      </w:r>
    </w:p>
    <w:p>
      <w:r>
        <w:t xml:space="preserve">*   </w:t>
      </w:r>
      <w:r>
        <w:rPr>
          <w:b/>
        </w:rPr>
        <w:t>Loss Function (Cost Function):</w:t>
      </w:r>
      <w:r>
        <w:t xml:space="preserve"> A mathematical function that quantifies the error between the model's prediction and the true target value (e.g., Mean Squared Error for regression, Cross-Entropy for classification). The goal of training is to minimize this loss.</w:t>
      </w:r>
    </w:p>
    <w:p>
      <w:r>
        <w:t xml:space="preserve">*   </w:t>
      </w:r>
      <w:r>
        <w:rPr>
          <w:b/>
        </w:rPr>
        <w:t>Backpropagation:</w:t>
      </w:r>
      <w:r>
        <w:t xml:space="preserve"> The cornerstone algorithm for training ANNs. It calculates the gradient of the loss function with respect to each weight and bias in the network. This involves propagating the error backward from the output layer through the hidden layers, effectively determining how much each parameter contributed to the error.</w:t>
      </w:r>
    </w:p>
    <w:p>
      <w:r>
        <w:t xml:space="preserve">*   </w:t>
      </w:r>
      <w:r>
        <w:rPr>
          <w:b/>
        </w:rPr>
        <w:t>Optimization Algorithms:</w:t>
      </w:r>
      <w:r>
        <w:t xml:space="preserve"> Algorithms that use the gradients computed by backpropagation to update the weights and biases.</w:t>
      </w:r>
    </w:p>
    <w:p>
      <w:r>
        <w:t xml:space="preserve">*   </w:t>
      </w:r>
      <w:r>
        <w:rPr>
          <w:b/>
        </w:rPr>
        <w:t>Gradient Descent (GD):</w:t>
      </w:r>
      <w:r>
        <w:t xml:space="preserve"> Iteratively moves parameters in the direction opposite to the gradient.</w:t>
      </w:r>
    </w:p>
    <w:p>
      <w:r>
        <w:t xml:space="preserve">*   </w:t>
      </w:r>
      <w:r>
        <w:rPr>
          <w:b/>
        </w:rPr>
        <w:t>Stochastic Gradient Descent (SGD):</w:t>
      </w:r>
      <w:r>
        <w:t xml:space="preserve"> Updates parameters using a single randomly chosen training example (or small batch, Mini-Batch SGD), making it faster and suitable for large datasets.</w:t>
      </w:r>
    </w:p>
    <w:p>
      <w:r>
        <w:t xml:space="preserve">*   </w:t>
      </w:r>
      <w:r>
        <w:rPr>
          <w:b/>
        </w:rPr>
        <w:t>Adaptive Optimizers:</w:t>
      </w:r>
      <w:r>
        <w:t xml:space="preserve"> Algorithms like Adam, RMSprop, and Adagrad adapt the learning rate for each parameter, often leading to faster convergence and better performance.</w:t>
      </w:r>
    </w:p>
    <w:p>
      <w:r>
        <w:t xml:space="preserve">*   </w:t>
      </w:r>
      <w:r>
        <w:rPr>
          <w:b/>
        </w:rPr>
        <w:t>Hyperparameters:</w:t>
      </w:r>
      <w:r>
        <w:t xml:space="preserve"> Parameters that are set *before* the training process (e.g., learning rate, number of hidden layers, number of neurons per layer, batch size). Their careful tuning is crucial for optimal model performance.</w:t>
      </w:r>
    </w:p>
    <w:p>
      <w:r>
        <w:t xml:space="preserve">*   </w:t>
      </w:r>
      <w:r>
        <w:rPr>
          <w:b/>
        </w:rPr>
        <w:t>Training, Validation, and Test Sets:</w:t>
      </w:r>
      <w:r>
        <w:t xml:space="preserve"> Data is typically split into these three sets. The training set is used to learn parameters, the validation set to tune hyperparameters and prevent overfitting, and the test set to evaluate the final model's generalization performance on unseen data.</w:t>
      </w:r>
    </w:p>
    <w:p/>
    <w:p>
      <w:pPr>
        <w:pStyle w:val="Heading2"/>
      </w:pPr>
      <w:r>
        <w:t>3. Key Deep Learning Architectures</w:t>
      </w:r>
    </w:p>
    <w:p>
      <w:r>
        <w:t>Different deep learning tasks necessitate specialized network architectures:</w:t>
      </w:r>
    </w:p>
    <w:p/>
    <w:p>
      <w:r>
        <w:t xml:space="preserve">*   </w:t>
      </w:r>
      <w:r>
        <w:rPr>
          <w:b/>
        </w:rPr>
        <w:t>Convolutional Neural Networks (CNNs):</w:t>
      </w:r>
      <w:r/>
    </w:p>
    <w:p>
      <w:r>
        <w:t xml:space="preserve">*   </w:t>
      </w:r>
      <w:r>
        <w:rPr>
          <w:b/>
        </w:rPr>
        <w:t>Purpose:</w:t>
      </w:r>
      <w:r>
        <w:t xml:space="preserve"> Primarily for processing data with a grid-like topology, such as images.</w:t>
      </w:r>
    </w:p>
    <w:p>
      <w:r>
        <w:t xml:space="preserve">*   </w:t>
      </w:r>
      <w:r>
        <w:rPr>
          <w:b/>
        </w:rPr>
        <w:t>Core Components:</w:t>
      </w:r>
      <w:r/>
    </w:p>
    <w:p>
      <w:r>
        <w:t xml:space="preserve">*   </w:t>
      </w:r>
      <w:r>
        <w:rPr>
          <w:b/>
        </w:rPr>
        <w:t>Convolutional Layers:</w:t>
      </w:r>
      <w:r>
        <w:t xml:space="preserve"> Apply learned filters (kernels) to input data, performing convolutions to detect local features (edges, textures, patterns).</w:t>
      </w:r>
    </w:p>
    <w:p>
      <w:r>
        <w:t xml:space="preserve">*   </w:t>
      </w:r>
      <w:r>
        <w:rPr>
          <w:b/>
        </w:rPr>
        <w:t>Activation Layers:</w:t>
      </w:r>
      <w:r>
        <w:t xml:space="preserve"> Non-linear functions (e.g., ReLU) applied after convolution.</w:t>
      </w:r>
    </w:p>
    <w:p>
      <w:r>
        <w:t xml:space="preserve">*   </w:t>
      </w:r>
      <w:r>
        <w:rPr>
          <w:b/>
        </w:rPr>
        <w:t>Pooling Layers (e.g., Max Pooling, Average Pooling):</w:t>
      </w:r>
      <w:r>
        <w:t xml:space="preserve"> Downsample the feature maps, reducing dimensionality and making the model more robust to spatial variations.</w:t>
      </w:r>
    </w:p>
    <w:p>
      <w:r>
        <w:t xml:space="preserve">*   </w:t>
      </w:r>
      <w:r>
        <w:rPr>
          <w:b/>
        </w:rPr>
        <w:t>Fully Connected Layers:</w:t>
      </w:r>
      <w:r>
        <w:t xml:space="preserve"> Traditional ANN layers at the end, used for classification based on the extracted high-level features.</w:t>
      </w:r>
    </w:p>
    <w:p>
      <w:r>
        <w:t xml:space="preserve">*   </w:t>
      </w:r>
      <w:r>
        <w:rPr>
          <w:b/>
        </w:rPr>
        <w:t>Mechanism:</w:t>
      </w:r>
      <w:r>
        <w:t xml:space="preserve"> Learn hierarchical representations of visual features, from simple edges to complex object parts.</w:t>
      </w:r>
    </w:p>
    <w:p/>
    <w:p>
      <w:r>
        <w:t xml:space="preserve">*   </w:t>
      </w:r>
      <w:r>
        <w:rPr>
          <w:b/>
        </w:rPr>
        <w:t>Recurrent Neural Networks (RNNs):</w:t>
      </w:r>
      <w:r/>
    </w:p>
    <w:p>
      <w:r>
        <w:t xml:space="preserve">*   </w:t>
      </w:r>
      <w:r>
        <w:rPr>
          <w:b/>
        </w:rPr>
        <w:t>Purpose:</w:t>
      </w:r>
      <w:r>
        <w:t xml:space="preserve"> Designed for sequential data, where the order of information matters (e.g., time series, natural language).</w:t>
      </w:r>
    </w:p>
    <w:p>
      <w:r>
        <w:t xml:space="preserve">*   </w:t>
      </w:r>
      <w:r>
        <w:rPr>
          <w:b/>
        </w:rPr>
        <w:t>Mechanism:</w:t>
      </w:r>
      <w:r>
        <w:t xml:space="preserve"> Possess internal memory, allowing them to process sequences by maintaining a hidden state that carries information from previous steps in the sequence.</w:t>
      </w:r>
    </w:p>
    <w:p>
      <w:r>
        <w:t xml:space="preserve">*   </w:t>
      </w:r>
      <w:r>
        <w:rPr>
          <w:b/>
        </w:rPr>
        <w:t>Challenges:</w:t>
      </w:r>
      <w:r>
        <w:t xml:space="preserve"> Vanishing/Exploding Gradient problem over long sequences.</w:t>
      </w:r>
    </w:p>
    <w:p>
      <w:r>
        <w:t xml:space="preserve">*   </w:t>
      </w:r>
      <w:r>
        <w:rPr>
          <w:b/>
        </w:rPr>
        <w:t>Variants:</w:t>
      </w:r>
      <w:r/>
    </w:p>
    <w:p>
      <w:r>
        <w:t xml:space="preserve">*   </w:t>
      </w:r>
      <w:r>
        <w:rPr>
          <w:b/>
        </w:rPr>
        <w:t>Long Short-Term Memory (LSTM) Networks:</w:t>
      </w:r>
      <w:r>
        <w:t xml:space="preserve"> Address vanishing gradients by incorporating "gates" (input, forget, output gates) that control the flow of information into and out of the cell state, enabling them to learn long-term dependencies.</w:t>
      </w:r>
    </w:p>
    <w:p>
      <w:r>
        <w:t xml:space="preserve">*   </w:t>
      </w:r>
      <w:r>
        <w:rPr>
          <w:b/>
        </w:rPr>
        <w:t>Gated Recurrent Units (GRUs):</w:t>
      </w:r>
      <w:r>
        <w:t xml:space="preserve"> A simpler variant of LSTMs, combining the forget and input gates into an update gate, and merging the cell state and hidden state.</w:t>
      </w:r>
    </w:p>
    <w:p/>
    <w:p>
      <w:r>
        <w:t xml:space="preserve">*   </w:t>
      </w:r>
      <w:r>
        <w:rPr>
          <w:b/>
        </w:rPr>
        <w:t>Transformers:</w:t>
      </w:r>
      <w:r/>
    </w:p>
    <w:p>
      <w:r>
        <w:t xml:space="preserve">*   </w:t>
      </w:r>
      <w:r>
        <w:rPr>
          <w:b/>
        </w:rPr>
        <w:t>Purpose:</w:t>
      </w:r>
      <w:r>
        <w:t xml:space="preserve"> Initially developed for natural language processing (NLP), now widely used in computer vision and other domains.</w:t>
      </w:r>
    </w:p>
    <w:p>
      <w:r>
        <w:t xml:space="preserve">*   </w:t>
      </w:r>
      <w:r>
        <w:rPr>
          <w:b/>
        </w:rPr>
        <w:t>Mechanism:</w:t>
      </w:r>
      <w:r>
        <w:t xml:space="preserve"> Entirely based on the "attention mechanism," eschewing recurrence and convolutions.</w:t>
      </w:r>
    </w:p>
    <w:p>
      <w:r>
        <w:t xml:space="preserve">*   </w:t>
      </w:r>
      <w:r>
        <w:rPr>
          <w:b/>
        </w:rPr>
        <w:t>Self-Attention:</w:t>
      </w:r>
      <w:r>
        <w:t xml:space="preserve"> Allows the model to weigh the importance of different words (or tokens) in an input sequence relative to each other when processing a specific word.</w:t>
      </w:r>
    </w:p>
    <w:p>
      <w:r>
        <w:t xml:space="preserve">*   </w:t>
      </w:r>
      <w:r>
        <w:rPr>
          <w:b/>
        </w:rPr>
        <w:t>Multi-Head Attention:</w:t>
      </w:r>
      <w:r>
        <w:t xml:space="preserve"> Multiple attention mechanisms run in parallel, allowing the model to focus on different parts of the input.</w:t>
      </w:r>
    </w:p>
    <w:p>
      <w:r>
        <w:t xml:space="preserve">*   </w:t>
      </w:r>
      <w:r>
        <w:rPr>
          <w:b/>
        </w:rPr>
        <w:t>Positional Encoding:</w:t>
      </w:r>
      <w:r>
        <w:t xml:space="preserve"> Added to input embeddings to provide information about the position of each token in the sequence.</w:t>
      </w:r>
    </w:p>
    <w:p>
      <w:r>
        <w:t xml:space="preserve">*   </w:t>
      </w:r>
      <w:r>
        <w:rPr>
          <w:b/>
        </w:rPr>
        <w:t>Advantages:</w:t>
      </w:r>
      <w:r>
        <w:t xml:space="preserve"> Excellent at capturing long-range dependencies, highly parallelizable, leading to faster training and ability to scale to much larger datasets and models.</w:t>
      </w:r>
    </w:p>
    <w:p/>
    <w:p>
      <w:pPr>
        <w:pStyle w:val="Heading2"/>
      </w:pPr>
      <w:r>
        <w:t>4. Regularization Techniques:</w:t>
      </w:r>
    </w:p>
    <w:p>
      <w:r>
        <w:t>To prevent overfitting (where models perform well on training data but poorly on unseen data):</w:t>
      </w:r>
    </w:p>
    <w:p>
      <w:r>
        <w:t xml:space="preserve">*   </w:t>
      </w:r>
      <w:r>
        <w:rPr>
          <w:b/>
        </w:rPr>
        <w:t>Dropout:</w:t>
      </w:r>
      <w:r>
        <w:t xml:space="preserve"> Randomly sets a fraction of neuron activations to zero during training, forcing the network to learn more robust features.</w:t>
      </w:r>
    </w:p>
    <w:p>
      <w:r>
        <w:t xml:space="preserve">*   </w:t>
      </w:r>
      <w:r>
        <w:rPr>
          <w:b/>
        </w:rPr>
        <w:t>L1/L2 Regularization:</w:t>
      </w:r>
      <w:r>
        <w:t xml:space="preserve"> Adds a penalty term to the loss function based on the magnitude of weights, encouraging smaller weights.</w:t>
      </w:r>
    </w:p>
    <w:p>
      <w:r>
        <w:t xml:space="preserve">*   </w:t>
      </w:r>
      <w:r>
        <w:rPr>
          <w:b/>
        </w:rPr>
        <w:t>Batch Normalization:</w:t>
      </w:r>
      <w:r>
        <w:t xml:space="preserve"> Normalizes the activations of intermediate layers, stabilizing and speeding up training.</w:t>
      </w:r>
    </w:p>
    <w:p/>
    <w:p>
      <w:r>
        <w:t>This robust methodological framework empowers deep learning models to learn complex, abstract representations directly from raw data, leading to their unparalleled success across a multitude of applications.</w:t>
      </w:r>
    </w:p>
    <w:p/>
    <w:p>
      <w:pPr>
        <w:pStyle w:val="Heading2"/>
      </w:pPr>
      <w:r>
        <w:t>Results</w:t>
      </w:r>
    </w:p>
    <w:p/>
    <w:p>
      <w:r>
        <w:t>The "results" of deep learning refer to the transformative breakthroughs and unparalleled performance achieved across various domains, marking significant advancements over traditional machine learning techniques. These achievements demonstrate deep learning's capability to learn intricate patterns and solve complex problems previously deemed intractable.</w:t>
      </w:r>
    </w:p>
    <w:p/>
    <w:p>
      <w:pPr>
        <w:pStyle w:val="Heading2"/>
      </w:pPr>
      <w:r>
        <w:t>1. Computer Vision (CV):</w:t>
      </w:r>
    </w:p>
    <w:p>
      <w:r>
        <w:t>Deep learning has fundamentally redefined the field of computer vision, achieving and often surpassing human-level performance in many tasks.</w:t>
      </w:r>
    </w:p>
    <w:p>
      <w:r>
        <w:t xml:space="preserve">*   </w:t>
      </w:r>
      <w:r>
        <w:rPr>
          <w:b/>
        </w:rPr>
        <w:t>Image Classification:</w:t>
      </w:r>
      <w:r>
        <w:t xml:space="preserve"> Breakthroughs like AlexNet (2012 ImageNet winner), VGGNet, GoogLeNet, and ResNet demonstrated the power of CNNs to classify images with unprecedented accuracy. Models can now accurately identify thousands of object categories.</w:t>
      </w:r>
    </w:p>
    <w:p>
      <w:r>
        <w:t xml:space="preserve">*   </w:t>
      </w:r>
      <w:r>
        <w:rPr>
          <w:b/>
        </w:rPr>
        <w:t>Object Detection:</w:t>
      </w:r>
      <w:r>
        <w:t xml:space="preserve"> Algorithms such as R-CNN, YOLO (You Only Look Once), and SSD have enabled real-time detection and localization of multiple objects within an image or video, crucial for autonomous driving, surveillance, and robotics.</w:t>
      </w:r>
    </w:p>
    <w:p>
      <w:r>
        <w:t xml:space="preserve">*   </w:t>
      </w:r>
      <w:r>
        <w:rPr>
          <w:b/>
        </w:rPr>
        <w:t>Image Segmentation:</w:t>
      </w:r>
      <w:r>
        <w:t xml:space="preserve"> Semantic segmentation (classifying each pixel) and instance segmentation (identifying individual instances of objects) have seen significant progress with models like U-Net and Mask R-CNN, vital for medical imaging and scene understanding.</w:t>
      </w:r>
    </w:p>
    <w:p>
      <w:r>
        <w:t xml:space="preserve">*   </w:t>
      </w:r>
      <w:r>
        <w:rPr>
          <w:b/>
        </w:rPr>
        <w:t>Image Generation and Manipulation:</w:t>
      </w:r>
      <w:r>
        <w:t xml:space="preserve"> Generative Adversarial Networks (GANs) and more recently Diffusion Models have achieved remarkable results in generating highly realistic images, transferring styles, and reconstructing missing image parts, leading to applications in art, design, and synthetic data generation.</w:t>
      </w:r>
    </w:p>
    <w:p/>
    <w:p>
      <w:pPr>
        <w:pStyle w:val="Heading2"/>
      </w:pPr>
      <w:r>
        <w:t>2. Natural Language Processing (NLP):</w:t>
      </w:r>
    </w:p>
    <w:p>
      <w:r>
        <w:t>Deep learning has transformed NLP, moving from rule-based and statistical methods to highly performant neural models.</w:t>
      </w:r>
    </w:p>
    <w:p>
      <w:r>
        <w:t xml:space="preserve">*   </w:t>
      </w:r>
      <w:r>
        <w:rPr>
          <w:b/>
        </w:rPr>
        <w:t>Machine Translation:</w:t>
      </w:r>
      <w:r>
        <w:t xml:space="preserve"> Sequence-to-sequence models with attention mechanisms, and later Transformer architectures (e.g., Google's Neural Machine Translation), dramatically improved translation quality, enabling fluent and contextually accurate translations.</w:t>
      </w:r>
    </w:p>
    <w:p>
      <w:r>
        <w:t xml:space="preserve">*   </w:t>
      </w:r>
      <w:r>
        <w:rPr>
          <w:b/>
        </w:rPr>
        <w:t>Text Classification and Sentiment Analysis:</w:t>
      </w:r>
      <w:r>
        <w:t xml:space="preserve"> Deep learning models excel at categorizing text documents and discerning the emotional tone of text.</w:t>
      </w:r>
    </w:p>
    <w:p>
      <w:r>
        <w:t xml:space="preserve">*   </w:t>
      </w:r>
      <w:r>
        <w:rPr>
          <w:b/>
        </w:rPr>
        <w:t>Question Answering and Information Retrieval:</w:t>
      </w:r>
      <w:r>
        <w:t xml:space="preserve"> Models like BERT (Bidirectional Encoder Representations from Transformers) and its successors (RoBERTa, XLNet) have significantly enhanced the ability of systems to understand context and answer questions based on given texts.</w:t>
      </w:r>
    </w:p>
    <w:p>
      <w:r>
        <w:t xml:space="preserve">*   </w:t>
      </w:r>
      <w:r>
        <w:rPr>
          <w:b/>
        </w:rPr>
        <w:t>Large Language Models (LLMs):</w:t>
      </w:r>
      <w:r>
        <w:t xml:space="preserve"> The emergence of models like GPT-3, GPT-4, and PaLM has showcased astonishing capabilities in text generation, summarization, creative writing, coding, and complex reasoning, indicating a paradigm shift in human-computer interaction.</w:t>
      </w:r>
    </w:p>
    <w:p/>
    <w:p>
      <w:pPr>
        <w:pStyle w:val="Heading2"/>
      </w:pPr>
      <w:r>
        <w:t>3. Speech Recognition and Synthesis:</w:t>
      </w:r>
    </w:p>
    <w:p>
      <w:r>
        <w:t>Deep learning has vastly improved the accuracy and naturalness of speech technologies.</w:t>
      </w:r>
    </w:p>
    <w:p>
      <w:r>
        <w:t xml:space="preserve">*   </w:t>
      </w:r>
      <w:r>
        <w:rPr>
          <w:b/>
        </w:rPr>
        <w:t>Automatic Speech Recognition (ASR):</w:t>
      </w:r>
      <w:r>
        <w:t xml:space="preserve"> Recurrent neural networks (RNNs), LSTMs, and later Transformer-based models have reduced word error rates to human parity or better in many domains, powering voice assistants and dictation software.</w:t>
      </w:r>
    </w:p>
    <w:p>
      <w:r>
        <w:t xml:space="preserve">*   </w:t>
      </w:r>
      <w:r>
        <w:rPr>
          <w:b/>
        </w:rPr>
        <w:t>Text-to-Speech (TTS):</w:t>
      </w:r>
      <w:r>
        <w:t xml:space="preserve"> Deep learning allows for the generation of highly natural-sounding and expressive synthetic speech, often indistinguishable from human voices.</w:t>
      </w:r>
    </w:p>
    <w:p/>
    <w:p>
      <w:pPr>
        <w:pStyle w:val="Heading2"/>
      </w:pPr>
      <w:r>
        <w:t>4. Reinforcement Learning (RL):</w:t>
      </w:r>
    </w:p>
    <w:p>
      <w:r>
        <w:t>While often intertwined with deep learning (Deep RL), the combination has led to groundbreaking "results."</w:t>
      </w:r>
    </w:p>
    <w:p>
      <w:r>
        <w:t xml:space="preserve">*   </w:t>
      </w:r>
      <w:r>
        <w:rPr>
          <w:b/>
        </w:rPr>
        <w:t>Game Playing:</w:t>
      </w:r>
      <w:r>
        <w:t xml:space="preserve"> DeepMind's AlphaGo famously defeated the world champion in Go, leveraging deep learning for policy and value networks. AlphaZero and MuZero further generalized this success across multiple complex games.</w:t>
      </w:r>
    </w:p>
    <w:p>
      <w:r>
        <w:t xml:space="preserve">*   </w:t>
      </w:r>
      <w:r>
        <w:rPr>
          <w:b/>
        </w:rPr>
        <w:t>Robotics:</w:t>
      </w:r>
      <w:r>
        <w:t xml:space="preserve"> Deep RL is used for teaching robots complex motor skills and navigation in unstructured environments.</w:t>
      </w:r>
    </w:p>
    <w:p/>
    <w:p>
      <w:pPr>
        <w:pStyle w:val="Heading2"/>
      </w:pPr>
      <w:r>
        <w:t>5. Scientific Discovery and Healthcare:</w:t>
      </w:r>
    </w:p>
    <w:p>
      <w:r>
        <w:t>Deep learning is increasingly a critical tool in scientific research.</w:t>
      </w:r>
    </w:p>
    <w:p>
      <w:r>
        <w:t xml:space="preserve">*   </w:t>
      </w:r>
      <w:r>
        <w:rPr>
          <w:b/>
        </w:rPr>
        <w:t>Drug Discovery:</w:t>
      </w:r>
      <w:r>
        <w:t xml:space="preserve"> Predicting molecular properties, protein folding (e.g., AlphaFold's revolutionary success in predicting protein structures), and identifying potential drug candidates.</w:t>
      </w:r>
    </w:p>
    <w:p>
      <w:r>
        <w:t xml:space="preserve">*   </w:t>
      </w:r>
      <w:r>
        <w:rPr>
          <w:b/>
        </w:rPr>
        <w:t>Medical Diagnosis:</w:t>
      </w:r>
      <w:r>
        <w:t xml:space="preserve"> Assisting radiologists in detecting diseases from medical images (e.g., identifying cancerous tumors, diabetic retinopathy) with high accuracy.</w:t>
      </w:r>
    </w:p>
    <w:p>
      <w:r>
        <w:t xml:space="preserve">*   </w:t>
      </w:r>
      <w:r>
        <w:rPr>
          <w:b/>
        </w:rPr>
        <w:t>Material Science:</w:t>
      </w:r>
      <w:r>
        <w:t xml:space="preserve"> Accelerating the discovery of new materials with desired properties.</w:t>
      </w:r>
    </w:p>
    <w:p>
      <w:r>
        <w:t xml:space="preserve">*   </w:t>
      </w:r>
      <w:r>
        <w:rPr>
          <w:b/>
        </w:rPr>
        <w:t>Climate Modeling:</w:t>
      </w:r>
      <w:r>
        <w:t xml:space="preserve"> Enhancing the accuracy of climate predictions and understanding complex environmental systems.</w:t>
      </w:r>
    </w:p>
    <w:p/>
    <w:p>
      <w:pPr>
        <w:pStyle w:val="Heading2"/>
      </w:pPr>
      <w:r>
        <w:t>Quantifiable Impact:</w:t>
      </w:r>
    </w:p>
    <w:p>
      <w:r>
        <w:t>The "results" are often measured in terms of improved accuracy, reduced error rates, and enhanced efficiency, frequently surpassing established benchmarks and, in some cases, human expert performance. For instance, in tasks like ImageNet classification, top deep learning models now achieve error rates below 5%, outperforming average human performance. In machine translation, metrics like BLEU scores have significantly climbed. The speed and scalability of deep learning solutions have also led to their widespread adoption in commercial products and services, impacting billions of users globally.</w:t>
      </w:r>
    </w:p>
    <w:p/>
    <w:p>
      <w:r>
        <w:t>These profound achievements underscore deep learning's status as a transformative technology, continually pushing the boundaries of what machines can perceive, understand, and generate.</w:t>
      </w:r>
    </w:p>
    <w:p/>
    <w:p>
      <w:pPr>
        <w:pStyle w:val="Heading2"/>
      </w:pPr>
      <w:r>
        <w:t>Discussion</w:t>
      </w:r>
    </w:p>
    <w:p/>
    <w:p>
      <w:r>
        <w:t>The remarkable "results" achieved by deep learning necessitate a deeper discussion of its inherent strengths, pervasive limitations, ethical considerations, and the dynamic landscape of ongoing research. Understanding these facets is crucial for harnessing its potential responsibly and effectively.</w:t>
      </w:r>
    </w:p>
    <w:p/>
    <w:p>
      <w:pPr>
        <w:pStyle w:val="Heading2"/>
      </w:pPr>
      <w:r>
        <w:t>1. Strengths of Deep Learning:</w:t>
      </w:r>
    </w:p>
    <w:p>
      <w:r>
        <w:t xml:space="preserve">*   </w:t>
      </w:r>
      <w:r>
        <w:rPr>
          <w:b/>
        </w:rPr>
        <w:t>Automatic Feature Extraction:</w:t>
      </w:r>
      <w:r>
        <w:t xml:space="preserve"> One of deep learning's most significant advantages is its ability to automatically learn hierarchical feature representations directly from raw data, eliminating the need for tedious manual feature engineering. This makes models highly adaptable and scalable.</w:t>
      </w:r>
    </w:p>
    <w:p>
      <w:r>
        <w:t xml:space="preserve">*   </w:t>
      </w:r>
      <w:r>
        <w:rPr>
          <w:b/>
        </w:rPr>
        <w:t>Scalability with Data and Computation:</w:t>
      </w:r>
      <w:r>
        <w:t xml:space="preserve"> Deep learning models generally improve with more data and computational resources. The availability of big data and powerful GPUs has been instrumental in their success.</w:t>
      </w:r>
    </w:p>
    <w:p>
      <w:r>
        <w:t xml:space="preserve">*   </w:t>
      </w:r>
      <w:r>
        <w:rPr>
          <w:b/>
        </w:rPr>
        <w:t>Versatility:</w:t>
      </w:r>
      <w:r>
        <w:t xml:space="preserve"> A single architectural paradigm (e.g., Transformers) can be adapted to solve a wide range of problems across diverse domains, including vision, language, and speech.</w:t>
      </w:r>
    </w:p>
    <w:p>
      <w:r>
        <w:t xml:space="preserve">*   </w:t>
      </w:r>
      <w:r>
        <w:rPr>
          <w:b/>
        </w:rPr>
        <w:t>Ability to Model Complex Non-linear Relationships:</w:t>
      </w:r>
      <w:r>
        <w:t xml:space="preserve"> The multiple layers and non-linear activation functions enable deep neural networks to approximate highly complex, non-linear functions, capturing intricate patterns in data that simpler models cannot.</w:t>
      </w:r>
    </w:p>
    <w:p>
      <w:r>
        <w:t xml:space="preserve">*   </w:t>
      </w:r>
      <w:r>
        <w:rPr>
          <w:b/>
        </w:rPr>
        <w:t>State-of-the-Art Performance:</w:t>
      </w:r>
      <w:r>
        <w:t xml:space="preserve"> Deep learning has consistently achieved and often surpassed human-level performance in numerous complex tasks, setting new benchmarks across AI subfields.</w:t>
      </w:r>
    </w:p>
    <w:p/>
    <w:p>
      <w:pPr>
        <w:pStyle w:val="Heading2"/>
      </w:pPr>
      <w:r>
        <w:t>2. Limitations and Challenges:</w:t>
      </w:r>
    </w:p>
    <w:p>
      <w:r>
        <w:t>Despite its successes, deep learning faces several critical challenges:</w:t>
      </w:r>
    </w:p>
    <w:p>
      <w:r>
        <w:t xml:space="preserve">*   </w:t>
      </w:r>
      <w:r>
        <w:rPr>
          <w:b/>
        </w:rPr>
        <w:t>Data Hunger:</w:t>
      </w:r>
      <w:r>
        <w:t xml:space="preserve"> Deep neural networks typically require vast amounts of labeled training data to generalize well. Acquiring and annotating such datasets is often expensive, time-consuming, and resource-intensive.</w:t>
      </w:r>
    </w:p>
    <w:p>
      <w:r>
        <w:t xml:space="preserve">*   </w:t>
      </w:r>
      <w:r>
        <w:rPr>
          <w:b/>
        </w:rPr>
        <w:t>Computational Cost:</w:t>
      </w:r>
      <w:r>
        <w:t xml:space="preserve"> Training large deep learning models, especially state-of-the-art LLMs or Vision Transformers, demands significant computational power (GPUs/TPUs) and energy, making it environmentally impactful and inaccessible to researchers with limited resources.</w:t>
      </w:r>
    </w:p>
    <w:p>
      <w:r>
        <w:t xml:space="preserve">*   </w:t>
      </w:r>
      <w:r>
        <w:rPr>
          <w:b/>
        </w:rPr>
        <w:t>Interpretability and Explainability (The "Black Box" Problem):</w:t>
      </w:r>
      <w:r>
        <w:t xml:space="preserve"> Deep learning models are often opaque, making it difficult to understand *why* they make certain predictions. This lack of transparency is a significant hurdle in high-stakes applications like healthcare, finance, or autonomous driving, where trust and accountability are paramount. The field of Explainable AI (XAI) attempts to address this.</w:t>
      </w:r>
    </w:p>
    <w:p>
      <w:r>
        <w:t xml:space="preserve">*   </w:t>
      </w:r>
      <w:r>
        <w:rPr>
          <w:b/>
        </w:rPr>
        <w:t>Generalization and Robustness:</w:t>
      </w:r>
      <w:r>
        <w:t xml:space="preserve"> Deep models can be susceptible to adversarial attacks, where imperceptible perturbations to input data can lead to drastic and incorrect outputs. They also struggle with out-of-distribution data (domain shift) and may not generalize well to scenarios not encountered during training.</w:t>
      </w:r>
    </w:p>
    <w:p>
      <w:r>
        <w:t xml:space="preserve">*   </w:t>
      </w:r>
      <w:r>
        <w:rPr>
          <w:b/>
        </w:rPr>
        <w:t>Bias and Fairness:</w:t>
      </w:r>
      <w:r>
        <w:t xml:space="preserve"> Deep learning models can inadvertently learn and perpetuate biases present in their training data. This can lead to discriminatory outcomes in applications like facial recognition, credit scoring, or hiring, raising serious ethical concerns.</w:t>
      </w:r>
    </w:p>
    <w:p>
      <w:r>
        <w:t xml:space="preserve">*   </w:t>
      </w:r>
      <w:r>
        <w:rPr>
          <w:b/>
        </w:rPr>
        <w:t>Hyperparameter Tuning:</w:t>
      </w:r>
      <w:r>
        <w:t xml:space="preserve"> Optimizing hyperparameters (e.g., learning rate, network architecture, regularization strength) is often a trial-and-error process, requiring significant expertise and computational resources.</w:t>
      </w:r>
    </w:p>
    <w:p>
      <w:r>
        <w:t xml:space="preserve">*   </w:t>
      </w:r>
      <w:r>
        <w:rPr>
          <w:b/>
        </w:rPr>
        <w:t>Catastrophic Forgetting:</w:t>
      </w:r>
      <w:r>
        <w:t xml:space="preserve"> When continually learning new tasks, deep models can "forget" previously learned knowledge, a problem for lifelong learning systems.</w:t>
      </w:r>
    </w:p>
    <w:p/>
    <w:p>
      <w:pPr>
        <w:pStyle w:val="Heading2"/>
      </w:pPr>
      <w:r>
        <w:t>3. Ethical Considerations:</w:t>
      </w:r>
    </w:p>
    <w:p>
      <w:r>
        <w:t>The widespread deployment of deep learning technologies introduces profound ethical dilemmas:</w:t>
      </w:r>
    </w:p>
    <w:p>
      <w:r>
        <w:t xml:space="preserve">*   </w:t>
      </w:r>
      <w:r>
        <w:rPr>
          <w:b/>
        </w:rPr>
        <w:t>Privacy:</w:t>
      </w:r>
      <w:r>
        <w:t xml:space="preserve"> The ability to process vast amounts of personal data raises concerns about data security, surveillance, and misuse.</w:t>
      </w:r>
    </w:p>
    <w:p>
      <w:r>
        <w:t xml:space="preserve">*   </w:t>
      </w:r>
      <w:r>
        <w:rPr>
          <w:b/>
        </w:rPr>
        <w:t>Bias and Discrimination:</w:t>
      </w:r>
      <w:r>
        <w:t xml:space="preserve"> As mentioned, biased training data can lead to discriminatory models, impacting marginalized groups.</w:t>
      </w:r>
    </w:p>
    <w:p>
      <w:r>
        <w:t xml:space="preserve">*   </w:t>
      </w:r>
      <w:r>
        <w:rPr>
          <w:b/>
        </w:rPr>
        <w:t>Misinformation and Manipulation:</w:t>
      </w:r>
      <w:r>
        <w:t xml:space="preserve"> Deepfake technology, enabled by deep learning, poses risks of generating convincing but false media, with implications for democracy and public trust.</w:t>
      </w:r>
    </w:p>
    <w:p>
      <w:r>
        <w:t xml:space="preserve">*   </w:t>
      </w:r>
      <w:r>
        <w:rPr>
          <w:b/>
        </w:rPr>
        <w:t>Job Displacement:</w:t>
      </w:r>
      <w:r>
        <w:t xml:space="preserve"> Automation powered by deep learning could displace human workers in various sectors.</w:t>
      </w:r>
    </w:p>
    <w:p>
      <w:r>
        <w:t xml:space="preserve">*   </w:t>
      </w:r>
      <w:r>
        <w:rPr>
          <w:b/>
        </w:rPr>
        <w:t>Accountability:</w:t>
      </w:r>
      <w:r>
        <w:t xml:space="preserve"> Determining responsibility when autonomous deep learning systems cause harm can be challenging.</w:t>
      </w:r>
    </w:p>
    <w:p/>
    <w:p>
      <w:pPr>
        <w:pStyle w:val="Heading2"/>
      </w:pPr>
      <w:r>
        <w:t>4. Current Research Directions:</w:t>
      </w:r>
    </w:p>
    <w:p>
      <w:r>
        <w:t>The field is rapidly evolving, with ongoing efforts to address current limitations and explore new frontiers:</w:t>
      </w:r>
    </w:p>
    <w:p>
      <w:r>
        <w:t xml:space="preserve">*   </w:t>
      </w:r>
      <w:r>
        <w:rPr>
          <w:b/>
        </w:rPr>
        <w:t>Explainable AI (XAI):</w:t>
      </w:r>
      <w:r>
        <w:t xml:space="preserve"> Developing methods to make deep learning models more transparent and interpretable.</w:t>
      </w:r>
    </w:p>
    <w:p>
      <w:r>
        <w:t xml:space="preserve">*   </w:t>
      </w:r>
      <w:r>
        <w:rPr>
          <w:b/>
        </w:rPr>
        <w:t>Efficient Deep Learning:</w:t>
      </w:r>
      <w:r>
        <w:t xml:space="preserve"> Research into model compression, quantization, neural architecture search (NAS), and energy-efficient hardware to reduce computational demands.</w:t>
      </w:r>
    </w:p>
    <w:p>
      <w:r>
        <w:t xml:space="preserve">*   </w:t>
      </w:r>
      <w:r>
        <w:rPr>
          <w:b/>
        </w:rPr>
        <w:t>Few-shot/Zero-shot Learning:</w:t>
      </w:r>
      <w:r>
        <w:t xml:space="preserve"> Enabling models to learn effectively from limited or no labeled examples, reducing data hunger.</w:t>
      </w:r>
    </w:p>
    <w:p>
      <w:r>
        <w:t xml:space="preserve">*   </w:t>
      </w:r>
      <w:r>
        <w:rPr>
          <w:b/>
        </w:rPr>
        <w:t>Self-supervised Learning:</w:t>
      </w:r>
      <w:r>
        <w:t xml:space="preserve"> Leveraging unlabeled data by creating pretext tasks, thereby reducing reliance on costly human annotations.</w:t>
      </w:r>
    </w:p>
    <w:p>
      <w:r>
        <w:t xml:space="preserve">*   </w:t>
      </w:r>
      <w:r>
        <w:rPr>
          <w:b/>
        </w:rPr>
        <w:t>Neuro-symbolic AI:</w:t>
      </w:r>
      <w:r>
        <w:t xml:space="preserve"> Combining deep learning with symbolic reasoning to achieve better interpretability, generalization, and common-sense reasoning.</w:t>
      </w:r>
    </w:p>
    <w:p>
      <w:r>
        <w:t xml:space="preserve">*   </w:t>
      </w:r>
      <w:r>
        <w:rPr>
          <w:b/>
        </w:rPr>
        <w:t>Foundation Models &amp; Multimodal Learning:</w:t>
      </w:r>
      <w:r>
        <w:t xml:space="preserve"> Developing large, pre-trained models capable of handling multiple data types (text, images, audio) and adapting to diverse downstream tasks.</w:t>
      </w:r>
    </w:p>
    <w:p>
      <w:r>
        <w:t xml:space="preserve">*   </w:t>
      </w:r>
      <w:r>
        <w:rPr>
          <w:b/>
        </w:rPr>
        <w:t>Robustness and Adversarial Defense:</w:t>
      </w:r>
      <w:r>
        <w:t xml:space="preserve"> Designing models that are resilient to adversarial attacks and generalize better to real-world variations.</w:t>
      </w:r>
    </w:p>
    <w:p>
      <w:r>
        <w:t xml:space="preserve">*   </w:t>
      </w:r>
      <w:r>
        <w:rPr>
          <w:b/>
        </w:rPr>
        <w:t>Federated Learning:</w:t>
      </w:r>
      <w:r>
        <w:t xml:space="preserve"> Training models on decentralized data sources without sharing raw data, addressing privacy concerns.</w:t>
      </w:r>
    </w:p>
    <w:p/>
    <w:p>
      <w:r>
        <w:t>In summary, while deep learning has ushered in an era of unprecedented AI capabilities, its continued progress hinges on diligently addressing its inherent limitations and proactively navigating the complex ethical landscape it creates. The ongoing research reflects a collective endeavor to build more intelligent, efficient, trustworthy, and beneficial AI systems.</w:t>
      </w:r>
    </w:p>
    <w:p/>
    <w:p>
      <w:pPr>
        <w:pStyle w:val="Heading2"/>
      </w:pPr>
      <w:r>
        <w:t>Conclusion</w:t>
      </w:r>
    </w:p>
    <w:p/>
    <w:p>
      <w:r>
        <w:t>Deep learning has undeniably emerged as one of the most transformative technological advancements of the 21st century. This report has detailed its foundational principles, from the basic structure and learning mechanisms of artificial neural networks to the specialized architectures like CNNs, RNNs, and the groundbreaking Transformers. These methodologies, combined with the availability of vast datasets and powerful computational resources, have propelled deep learning to achieve extraordinary "results" across an extensive range of applications.</w:t>
      </w:r>
    </w:p>
    <w:p/>
    <w:p>
      <w:r>
        <w:t>From revolutionizing computer vision with human-level image recognition and sophisticated object detection, to fundamentally reshaping natural language processing with accurate machine translation and powerful large language models, deep learning has consistently delivered state-of-the-art performance. Its impact extends into speech recognition, robotics, scientific discovery, and healthcare, demonstrating a versatility that continues to redefine the boundaries of artificial intelligence.</w:t>
      </w:r>
    </w:p>
    <w:p/>
    <w:p>
      <w:r>
        <w:t>However, a thorough examination of deep learning reveals significant challenges that must be addressed for its sustainable and ethical progression. The insatiable demand for labeled data, the exorbitant computational costs, and the persistent "black box" problem of interpretability highlight areas requiring intensive research. Furthermore, critical ethical considerations surrounding bias, fairness, privacy, and accountability underscore the necessity for responsible development and deployment of these powerful technologies.</w:t>
      </w:r>
    </w:p>
    <w:p/>
    <w:p>
      <w:r>
        <w:t>Looking forward, the field is characterized by vibrant research aimed at overcoming these limitations. Innovations in explainable AI, efficient deep learning, few-shot learning, self-supervised methods, and the integration of neuro-symbolic approaches promise to make deep learning models more robust, efficient, transparent, and accessible. The rise of foundation models and multimodal learning further indicates a future where AI systems are not only more capable but also more general-purpose and adaptable.</w:t>
      </w:r>
    </w:p>
    <w:p/>
    <w:p>
      <w:r>
        <w:t>In essence, deep learning has not only pushed the frontiers of what machines can accomplish but has also initiated a profound discourse on the future of intelligence itself. Its legacy will be defined not just by its technological prowess, but by our collective ability to harness its immense potential wisely, ethically, and for the betterment of society. The journey of deep learning is far from over; it is an evolving narrative of innovation, challenges, and boundless possibilities.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