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Lesson Plan: physics</w:t>
      </w:r>
    </w:p>
    <w:p>
      <w:r>
        <w:t>Here is a high-quality, comprehensive Lesson Plan on 'Introduction to Physics', developed from scratch to be pedagogically sound and detailed, adhering strictly to your specified sections.</w:t>
      </w:r>
    </w:p>
    <w:p/>
    <w:p>
      <w:r>
        <w:t>---</w:t>
      </w:r>
    </w:p>
    <w:p/>
    <w:p>
      <w:pPr>
        <w:pStyle w:val="Heading1"/>
      </w:pPr>
      <w:r>
        <w:t>Lesson Plan: Introduction to Physics</w:t>
      </w:r>
    </w:p>
    <w:p/>
    <w:p>
      <w:pPr>
        <w:pStyle w:val="Heading2"/>
      </w:pPr>
      <w:r>
        <w:t>Course Title</w:t>
      </w:r>
    </w:p>
    <w:p>
      <w:r>
        <w:t>Introduction to Physics</w:t>
      </w:r>
    </w:p>
    <w:p/>
    <w:p>
      <w:pPr>
        <w:pStyle w:val="Heading2"/>
      </w:pPr>
      <w:r>
        <w:t>Course Duration</w:t>
      </w:r>
    </w:p>
    <w:p>
      <w:r>
        <w:t>15 Weeks (approximately 3 hours of lecture/discussion per week, plus 1-2 hours of laboratory or problem-solving sessions)</w:t>
      </w:r>
    </w:p>
    <w:p/>
    <w:p>
      <w:pPr>
        <w:pStyle w:val="Heading2"/>
      </w:pPr>
      <w:r>
        <w:t>Course Objective</w:t>
      </w:r>
    </w:p>
    <w:p>
      <w:r>
        <w:t>This course aims to provide students with a fundamental and comprehensive understanding of the core principles, laws, and methodologies that govern the physical world. Through a blend of theoretical knowledge, problem-solving techniques, and practical experimentation, students will develop critical thinking skills, an appreciation for the scientific method, and insight into the profound impact of physics on technology, society, and our understanding of the universe.</w:t>
      </w:r>
    </w:p>
    <w:p/>
    <w:p>
      <w:pPr>
        <w:pStyle w:val="Heading2"/>
      </w:pPr>
      <w:r>
        <w:t>Topics to Cover</w:t>
      </w:r>
    </w:p>
    <w:p/>
    <w:p>
      <w:pPr>
        <w:pStyle w:val="Heading2"/>
      </w:pPr>
      <w:r>
        <w:t>Unit 1: Foundations of Physics &amp; Kinematics (Weeks 1-2)</w:t>
      </w:r>
    </w:p>
    <w:p>
      <w:r>
        <w:t xml:space="preserve">*   </w:t>
      </w:r>
      <w:r>
        <w:rPr>
          <w:b/>
        </w:rPr>
        <w:t>Week 1: Introduction to Physics and Measurement</w:t>
      </w:r>
      <w:r/>
    </w:p>
    <w:p>
      <w:r>
        <w:t>*   What is Physics? Branches of Physics.</w:t>
      </w:r>
    </w:p>
    <w:p>
      <w:r>
        <w:t>*   The Scientific Method, Observation, Hypothesis, Theory, Law.</w:t>
      </w:r>
    </w:p>
    <w:p>
      <w:r>
        <w:t>*   Units and Dimensions (SI System), Dimensional Analysis.</w:t>
      </w:r>
    </w:p>
    <w:p>
      <w:r>
        <w:t>*   Scalars and Vectors: Definition, Representation, Vector Addition/Subtraction (Graphical and Analytical Methods).</w:t>
      </w:r>
    </w:p>
    <w:p>
      <w:r>
        <w:t xml:space="preserve">*   </w:t>
      </w:r>
      <w:r>
        <w:rPr>
          <w:b/>
        </w:rPr>
        <w:t>Week 2: Kinematics in One Dimension</w:t>
      </w:r>
      <w:r/>
    </w:p>
    <w:p>
      <w:r>
        <w:t>*   Displacement, Distance, Speed, Velocity, Acceleration.</w:t>
      </w:r>
    </w:p>
    <w:p>
      <w:r>
        <w:t>*   Equations of Motion for Constant Acceleration.</w:t>
      </w:r>
    </w:p>
    <w:p>
      <w:r>
        <w:t>*   Free Fall and Gravitational Acceleration.</w:t>
      </w:r>
    </w:p>
    <w:p>
      <w:r>
        <w:t>*   Introduction to Graphical Analysis of Motion (x-t, v-t, a-t graphs).</w:t>
      </w:r>
    </w:p>
    <w:p/>
    <w:p>
      <w:pPr>
        <w:pStyle w:val="Heading2"/>
      </w:pPr>
      <w:r>
        <w:t>Unit 2: Dynamics &amp; Forces (Weeks 3-4)</w:t>
      </w:r>
    </w:p>
    <w:p>
      <w:r>
        <w:t xml:space="preserve">*   </w:t>
      </w:r>
      <w:r>
        <w:rPr>
          <w:b/>
        </w:rPr>
        <w:t>Week 3: Newton's Laws of Motion</w:t>
      </w:r>
      <w:r/>
    </w:p>
    <w:p>
      <w:r>
        <w:t>*   Newton's First Law (Inertia), Mass vs. Weight.</w:t>
      </w:r>
    </w:p>
    <w:p>
      <w:r>
        <w:t>*   Newton's Second Law ($\Sigma F = ma$), Free-Body Diagrams.</w:t>
      </w:r>
    </w:p>
    <w:p>
      <w:r>
        <w:t>*   Newton's Third Law (Action-Reaction Pairs).</w:t>
      </w:r>
    </w:p>
    <w:p>
      <w:r>
        <w:t xml:space="preserve">*   </w:t>
      </w:r>
      <w:r>
        <w:rPr>
          <w:b/>
        </w:rPr>
        <w:t>Week 4: Applications of Newton's Laws</w:t>
      </w:r>
      <w:r/>
    </w:p>
    <w:p>
      <w:r>
        <w:t>*   Types of Forces: Normal Force, Tension, Friction (Static and Kinetic).</w:t>
      </w:r>
    </w:p>
    <w:p>
      <w:r>
        <w:t>*   Applying Newton's Laws to various systems (inclined planes, connected bodies).</w:t>
      </w:r>
    </w:p>
    <w:p>
      <w:r>
        <w:t>*   Uniform Circular Motion, Centripetal Force.</w:t>
      </w:r>
    </w:p>
    <w:p/>
    <w:p>
      <w:pPr>
        <w:pStyle w:val="Heading2"/>
      </w:pPr>
      <w:r>
        <w:t>Unit 3: Work, Energy &amp; Power (Week 5)</w:t>
      </w:r>
    </w:p>
    <w:p>
      <w:r>
        <w:t xml:space="preserve">*   </w:t>
      </w:r>
      <w:r>
        <w:rPr>
          <w:b/>
        </w:rPr>
        <w:t>Week 5: Energy Conservation</w:t>
      </w:r>
      <w:r/>
    </w:p>
    <w:p>
      <w:r>
        <w:t>*   Work Done by a Constant Force, Work-Energy Theorem.</w:t>
      </w:r>
    </w:p>
    <w:p>
      <w:r>
        <w:t>*   Kinetic Energy, Gravitational Potential Energy, Elastic Potential Energy.</w:t>
      </w:r>
    </w:p>
    <w:p>
      <w:r>
        <w:t>*   Conservative and Non-Conservative Forces.</w:t>
      </w:r>
    </w:p>
    <w:p>
      <w:r>
        <w:t>*   Conservation of Mechanical Energy.</w:t>
      </w:r>
    </w:p>
    <w:p>
      <w:r>
        <w:t>*   Power: Rate of Doing Work.</w:t>
      </w:r>
    </w:p>
    <w:p/>
    <w:p>
      <w:pPr>
        <w:pStyle w:val="Heading2"/>
      </w:pPr>
      <w:r>
        <w:t>Unit 4: Momentum &amp; Collisions (Week 6)</w:t>
      </w:r>
    </w:p>
    <w:p>
      <w:r>
        <w:t xml:space="preserve">*   </w:t>
      </w:r>
      <w:r>
        <w:rPr>
          <w:b/>
        </w:rPr>
        <w:t>Week 6: Impulse and Momentum</w:t>
      </w:r>
      <w:r/>
    </w:p>
    <w:p>
      <w:r>
        <w:t>*   Impulse-Momentum Theorem.</w:t>
      </w:r>
    </w:p>
    <w:p>
      <w:r>
        <w:t>*   Conservation of Linear Momentum.</w:t>
      </w:r>
    </w:p>
    <w:p>
      <w:r>
        <w:t>*   Types of Collisions: Elastic, Inelastic, and Perfectly Inelastic.</w:t>
      </w:r>
    </w:p>
    <w:p>
      <w:r>
        <w:t>*   Center of Mass (brief introduction).</w:t>
      </w:r>
    </w:p>
    <w:p/>
    <w:p>
      <w:pPr>
        <w:pStyle w:val="Heading2"/>
      </w:pPr>
      <w:r>
        <w:t>Unit 5: Rotational Motion &amp; Gravitation (Week 7)</w:t>
      </w:r>
    </w:p>
    <w:p>
      <w:r>
        <w:t xml:space="preserve">*   </w:t>
      </w:r>
      <w:r>
        <w:rPr>
          <w:b/>
        </w:rPr>
        <w:t>Week 7: Rotational Dynamics and Universal Gravitation</w:t>
      </w:r>
      <w:r/>
    </w:p>
    <w:p>
      <w:r>
        <w:t>*   Rotational Kinematics (Angular Displacement, Velocity, Acceleration).</w:t>
      </w:r>
    </w:p>
    <w:p>
      <w:r>
        <w:t>*   Torque, Moment of Inertia, Newton's Second Law for Rotation.</w:t>
      </w:r>
    </w:p>
    <w:p>
      <w:r>
        <w:t>*   Rotational Kinetic Energy, Angular Momentum and its Conservation.</w:t>
      </w:r>
    </w:p>
    <w:p>
      <w:r>
        <w:t>*   Newton's Universal Law of Gravitation, Gravitational Potential Energy.</w:t>
      </w:r>
    </w:p>
    <w:p>
      <w:r>
        <w:t>*   Kepler's Laws of Planetary Motion (qualitative).</w:t>
      </w:r>
    </w:p>
    <w:p/>
    <w:p>
      <w:pPr>
        <w:pStyle w:val="Heading2"/>
      </w:pPr>
      <w:r>
        <w:t>Unit 6: Fluids &amp; Thermodynamics (Weeks 8-9)</w:t>
      </w:r>
    </w:p>
    <w:p>
      <w:r>
        <w:t xml:space="preserve">*   </w:t>
      </w:r>
      <w:r>
        <w:rPr>
          <w:b/>
        </w:rPr>
        <w:t>Week 8: Fluid Mechanics</w:t>
      </w:r>
      <w:r/>
    </w:p>
    <w:p>
      <w:r>
        <w:t>*   Density, Pressure, Pascal's Principle.</w:t>
      </w:r>
    </w:p>
    <w:p>
      <w:r>
        <w:t>*   Buoyancy and Archimedes' Principle.</w:t>
      </w:r>
    </w:p>
    <w:p>
      <w:r>
        <w:t>*   Fluid Dynamics: Flow Rate, Continuity Equation, Bernoulli's Principle.</w:t>
      </w:r>
    </w:p>
    <w:p>
      <w:r>
        <w:t xml:space="preserve">*   </w:t>
      </w:r>
      <w:r>
        <w:rPr>
          <w:b/>
        </w:rPr>
        <w:t>Week 9: Thermodynamics</w:t>
      </w:r>
      <w:r/>
    </w:p>
    <w:p>
      <w:r>
        <w:t>*   Temperature, Heat, Thermal Expansion.</w:t>
      </w:r>
    </w:p>
    <w:p>
      <w:r>
        <w:t>*   Specific Heat, Latent Heat, Phase Changes.</w:t>
      </w:r>
    </w:p>
    <w:p>
      <w:r>
        <w:t>*   Laws of Thermodynamics (Zeroth, First, Second).</w:t>
      </w:r>
    </w:p>
    <w:p>
      <w:r>
        <w:t>*   Heat Transfer Mechanisms (Conduction, Convection, Radiation).</w:t>
      </w:r>
    </w:p>
    <w:p>
      <w:r>
        <w:t>*   Heat Engines and Refrigerators (Carnot Cycle concepts).</w:t>
      </w:r>
    </w:p>
    <w:p/>
    <w:p>
      <w:pPr>
        <w:pStyle w:val="Heading2"/>
      </w:pPr>
      <w:r>
        <w:t>Unit 7: Waves &amp; Sound (Week 10)</w:t>
      </w:r>
    </w:p>
    <w:p>
      <w:r>
        <w:t xml:space="preserve">*   </w:t>
      </w:r>
      <w:r>
        <w:rPr>
          <w:b/>
        </w:rPr>
        <w:t>Week 10: Wave Phenomena</w:t>
      </w:r>
      <w:r/>
    </w:p>
    <w:p>
      <w:r>
        <w:t>*   Types of Waves (Transverse vs. Longitudinal).</w:t>
      </w:r>
    </w:p>
    <w:p>
      <w:r>
        <w:t>*   Wave Properties: Amplitude, Wavelength, Frequency, Period, Speed.</w:t>
      </w:r>
    </w:p>
    <w:p>
      <w:r>
        <w:t>*   Principle of Superposition, Interference, Standing Waves, Resonance.</w:t>
      </w:r>
    </w:p>
    <w:p>
      <w:r>
        <w:t>*   Sound Waves: Production, Propagation, Intensity, Decibel Scale.</w:t>
      </w:r>
    </w:p>
    <w:p>
      <w:r>
        <w:t>*   The Doppler Effect.</w:t>
      </w:r>
    </w:p>
    <w:p/>
    <w:p>
      <w:pPr>
        <w:pStyle w:val="Heading2"/>
      </w:pPr>
      <w:r>
        <w:t>Unit 8: Light &amp; Optics (Week 11)</w:t>
      </w:r>
    </w:p>
    <w:p>
      <w:r>
        <w:t xml:space="preserve">*   </w:t>
      </w:r>
      <w:r>
        <w:rPr>
          <w:b/>
        </w:rPr>
        <w:t>Week 11: Geometric Optics</w:t>
      </w:r>
      <w:r/>
    </w:p>
    <w:p>
      <w:r>
        <w:t>*   Nature of Light (Wave-Particle Duality, Electromagnetic Spectrum).</w:t>
      </w:r>
    </w:p>
    <w:p>
      <w:r>
        <w:t>*   Reflection: Law of Reflection, Plane Mirrors, Spherical Mirrors (Concave/Convex), Ray Tracing, Mirror Equation.</w:t>
      </w:r>
    </w:p>
    <w:p>
      <w:r>
        <w:t>*   Refraction: Snell's Law, Total Internal Reflection.</w:t>
      </w:r>
    </w:p>
    <w:p>
      <w:r>
        <w:t>*   Lenses: Converging/Diverging Lenses, Ray Tracing, Thin Lens Equation.</w:t>
      </w:r>
    </w:p>
    <w:p>
      <w:r>
        <w:t>*   Simple Optical Instruments (Magnifying Glass, Telescope, Microscope).</w:t>
      </w:r>
    </w:p>
    <w:p/>
    <w:p>
      <w:pPr>
        <w:pStyle w:val="Heading2"/>
      </w:pPr>
      <w:r>
        <w:t>Unit 9: Electrostatics &amp; DC Circuits (Weeks 12-13)</w:t>
      </w:r>
    </w:p>
    <w:p>
      <w:r>
        <w:t xml:space="preserve">*   </w:t>
      </w:r>
      <w:r>
        <w:rPr>
          <w:b/>
        </w:rPr>
        <w:t>Week 12: Electrostatics</w:t>
      </w:r>
      <w:r/>
    </w:p>
    <w:p>
      <w:r>
        <w:t>*   Electric Charge, Conductors and Insulators.</w:t>
      </w:r>
    </w:p>
    <w:p>
      <w:r>
        <w:t>*   Coulomb's Law, Electric Field, Electric Field Lines.</w:t>
      </w:r>
    </w:p>
    <w:p>
      <w:r>
        <w:t>*   Electric Potential Energy, Electric Potential (Voltage), Potential Difference.</w:t>
      </w:r>
    </w:p>
    <w:p>
      <w:r>
        <w:t>*   Capacitors and Capacitance (Series and Parallel Combinations).</w:t>
      </w:r>
    </w:p>
    <w:p>
      <w:r>
        <w:t xml:space="preserve">*   </w:t>
      </w:r>
      <w:r>
        <w:rPr>
          <w:b/>
        </w:rPr>
        <w:t>Week 13: Direct Current (DC) Circuits</w:t>
      </w:r>
      <w:r/>
    </w:p>
    <w:p>
      <w:r>
        <w:t>*   Electric Current, Resistance, Ohm's Law.</w:t>
      </w:r>
    </w:p>
    <w:p>
      <w:r>
        <w:t>*   Resistors in Series and Parallel Combinations.</w:t>
      </w:r>
    </w:p>
    <w:p>
      <w:r>
        <w:t>*   Electrical Power and Energy.</w:t>
      </w:r>
    </w:p>
    <w:p>
      <w:r>
        <w:t>*   Kirchhoff's Rules for Circuit Analysis.</w:t>
      </w:r>
    </w:p>
    <w:p>
      <w:r>
        <w:t>*   RC Circuits (Charging/Discharging - qualitative).</w:t>
      </w:r>
    </w:p>
    <w:p/>
    <w:p>
      <w:pPr>
        <w:pStyle w:val="Heading2"/>
      </w:pPr>
      <w:r>
        <w:t>Unit 10: Magnetism &amp; Electromagnetism (Week 14)</w:t>
      </w:r>
    </w:p>
    <w:p>
      <w:r>
        <w:t xml:space="preserve">*   </w:t>
      </w:r>
      <w:r>
        <w:rPr>
          <w:b/>
        </w:rPr>
        <w:t>Week 14: Magnetism and Electromagnetic Induction</w:t>
      </w:r>
      <w:r/>
    </w:p>
    <w:p>
      <w:r>
        <w:t>*   Magnetic Fields, Magnetic Force on Moving Charges and Current-Carrying Wires.</w:t>
      </w:r>
    </w:p>
    <w:p>
      <w:r>
        <w:t>*   Sources of Magnetic Fields (Biot-Savart Law, Ampere's Law - qualitative).</w:t>
      </w:r>
    </w:p>
    <w:p>
      <w:r>
        <w:t>*   Faraday's Law of Electromagnetic Induction, Lenz's Law.</w:t>
      </w:r>
    </w:p>
    <w:p>
      <w:r>
        <w:t>*   Generators and Motors (basic principles).</w:t>
      </w:r>
    </w:p>
    <w:p>
      <w:r>
        <w:t>*   Introduction to Electromagnetic Waves.</w:t>
      </w:r>
    </w:p>
    <w:p/>
    <w:p>
      <w:pPr>
        <w:pStyle w:val="Heading2"/>
      </w:pPr>
      <w:r>
        <w:t>Unit 11: Introduction to Modern Physics (Week 15)</w:t>
      </w:r>
    </w:p>
    <w:p>
      <w:r>
        <w:t xml:space="preserve">*   </w:t>
      </w:r>
      <w:r>
        <w:rPr>
          <w:b/>
        </w:rPr>
        <w:t>Week 15: Concepts of Modern Physics</w:t>
      </w:r>
      <w:r/>
    </w:p>
    <w:p>
      <w:r>
        <w:t xml:space="preserve">*   </w:t>
      </w:r>
      <w:r>
        <w:rPr>
          <w:b/>
        </w:rPr>
        <w:t>Special Relativity:</w:t>
      </w:r>
      <w:r>
        <w:t xml:space="preserve"> Postulates, Time Dilation, Length Contraction (conceptual overview).</w:t>
      </w:r>
    </w:p>
    <w:p>
      <w:r>
        <w:t xml:space="preserve">*   </w:t>
      </w:r>
      <w:r>
        <w:rPr>
          <w:b/>
        </w:rPr>
        <w:t>Quantum Mechanics:</w:t>
      </w:r>
      <w:r>
        <w:t xml:space="preserve"> Photoelectric Effect, Wave-Particle Duality, Heisenberg's Uncertainty Principle (conceptual overview).</w:t>
      </w:r>
    </w:p>
    <w:p>
      <w:r>
        <w:t xml:space="preserve">*   </w:t>
      </w:r>
      <w:r>
        <w:rPr>
          <w:b/>
        </w:rPr>
        <w:t>Atomic Structure:</w:t>
      </w:r>
      <w:r>
        <w:t xml:space="preserve"> Bohr Model (qualitative).</w:t>
      </w:r>
    </w:p>
    <w:p>
      <w:r>
        <w:t xml:space="preserve">*   </w:t>
      </w:r>
      <w:r>
        <w:rPr>
          <w:b/>
        </w:rPr>
        <w:t>Nuclear Physics:</w:t>
      </w:r>
      <w:r>
        <w:t xml:space="preserve"> Radioactivity, Nuclear Fission and Fusion (brief introduction).</w:t>
      </w:r>
    </w:p>
    <w:p>
      <w:r>
        <w:t>*   *Course Review and Exam Preparation.*</w:t>
      </w:r>
    </w:p>
    <w:p/>
    <w:p>
      <w:pPr>
        <w:pStyle w:val="Heading2"/>
      </w:pPr>
      <w:r>
        <w:t>Target Audience</w:t>
      </w:r>
    </w:p>
    <w:p>
      <w:r>
        <w:t>This course is specifically designed for high school seniors or college freshmen with a strong foundation in algebra and basic trigonometry. It is suitable for students pursuing science, engineering, pre-medical, or any STEM-related fields, as well as those seeking a rigorous introduction to fundamental physics principles. While calculus concepts may be introduced for deeper understanding, a formal calculus prerequisite is not strictly enforced for all problem-solving.</w:t>
      </w:r>
    </w:p>
    <w:p/>
    <w:p>
      <w:pPr>
        <w:pStyle w:val="Heading2"/>
      </w:pPr>
      <w:r>
        <w:t>Learning Outcomes</w:t>
      </w:r>
    </w:p>
    <w:p>
      <w:r>
        <w:t>Upon successful completion of this course, students will be able to:</w:t>
      </w:r>
    </w:p>
    <w:p>
      <w:r>
        <w:t xml:space="preserve">1.  </w:t>
      </w:r>
      <w:r>
        <w:rPr>
          <w:b/>
        </w:rPr>
        <w:t>Recall and Define:</w:t>
      </w:r>
      <w:r>
        <w:t xml:space="preserve"> Accurately define fundamental physical quantities, units, and principles across mechanics, thermodynamics, wave phenomena, electricity, and magnetism.</w:t>
      </w:r>
    </w:p>
    <w:p>
      <w:r>
        <w:t xml:space="preserve">2.  </w:t>
      </w:r>
      <w:r>
        <w:rPr>
          <w:b/>
        </w:rPr>
        <w:t>Apply Principles:</w:t>
      </w:r>
      <w:r>
        <w:t xml:space="preserve"> Utilize core physical laws and equations (e.g., Newton's Laws, Conservation of Energy/Momentum, Ohm's Law) to analyze and solve both quantitative and qualitative physics problems.</w:t>
      </w:r>
    </w:p>
    <w:p>
      <w:r>
        <w:t xml:space="preserve">3.  </w:t>
      </w:r>
      <w:r>
        <w:rPr>
          <w:b/>
        </w:rPr>
        <w:t>Represent &amp; Interpret:</w:t>
      </w:r>
      <w:r>
        <w:t xml:space="preserve"> Construct and interpret various physical representations, including free-body diagrams, motion graphs, ray diagrams, and circuit schematics.</w:t>
      </w:r>
    </w:p>
    <w:p>
      <w:r>
        <w:t xml:space="preserve">4.  </w:t>
      </w:r>
      <w:r>
        <w:rPr>
          <w:b/>
        </w:rPr>
        <w:t>Experiment &amp; Analyze:</w:t>
      </w:r>
      <w:r>
        <w:t xml:space="preserve"> Design and execute basic physics experiments, collect and analyze experimental data, identify sources of error, and draw evidence-based conclusions, effectively communicating findings in lab reports.</w:t>
      </w:r>
    </w:p>
    <w:p>
      <w:r>
        <w:t xml:space="preserve">5.  </w:t>
      </w:r>
      <w:r>
        <w:rPr>
          <w:b/>
        </w:rPr>
        <w:t>Critique &amp; Evaluate:</w:t>
      </w:r>
      <w:r>
        <w:t xml:space="preserve"> Critically evaluate scientific claims and arguments by applying their understanding of physics principles and the scientific method.</w:t>
      </w:r>
    </w:p>
    <w:p>
      <w:r>
        <w:t xml:space="preserve">6.  </w:t>
      </w:r>
      <w:r>
        <w:rPr>
          <w:b/>
        </w:rPr>
        <w:t>Connect &amp; Contextualize:</w:t>
      </w:r>
      <w:r>
        <w:t xml:space="preserve"> Explain the relevance of physics concepts to everyday phenomena, technological advancements, and broader scientific inquiry, appreciating the historical development of the field.</w:t>
      </w:r>
    </w:p>
    <w:p>
      <w:r>
        <w:t xml:space="preserve">7.  </w:t>
      </w:r>
      <w:r>
        <w:rPr>
          <w:b/>
        </w:rPr>
        <w:t>Problem-Solve Systematically:</w:t>
      </w:r>
      <w:r>
        <w:t xml:space="preserve"> Employ a systematic approach to problem-solving, including identifying knowns/unknowns, selecting appropriate principles, performing calculations, and checking the reasonableness of results.</w:t>
      </w:r>
    </w:p>
    <w:p/>
    <w:p>
      <w:pPr>
        <w:pStyle w:val="Heading2"/>
      </w:pPr>
      <w:r>
        <w:t>Teaching Methodology</w:t>
      </w:r>
    </w:p>
    <w:p>
      <w:r>
        <w:t>A diverse and interactive teaching methodology will be employed to foster deep understanding and cater to various learning styles:</w:t>
      </w:r>
    </w:p>
    <w:p>
      <w:r>
        <w:t xml:space="preserve">*   </w:t>
      </w:r>
      <w:r>
        <w:rPr>
          <w:b/>
        </w:rPr>
        <w:t>Lectures &amp; Conceptual Explanations:</w:t>
      </w:r>
      <w:r>
        <w:t xml:space="preserve"> Instructor-led presentations of core theories, laws, and problem-solving strategies, incorporating visual aids, real-world examples, and interactive questions.</w:t>
      </w:r>
    </w:p>
    <w:p>
      <w:r>
        <w:t xml:space="preserve">*   </w:t>
      </w:r>
      <w:r>
        <w:rPr>
          <w:b/>
        </w:rPr>
        <w:t>Live Demonstrations:</w:t>
      </w:r>
      <w:r>
        <w:t xml:space="preserve"> Hands-on experiments and demonstrations to illustrate complex physical phenomena and make abstract concepts tangible.</w:t>
      </w:r>
    </w:p>
    <w:p>
      <w:r>
        <w:t xml:space="preserve">*   </w:t>
      </w:r>
      <w:r>
        <w:rPr>
          <w:b/>
        </w:rPr>
        <w:t>Problem-Solving Sessions:</w:t>
      </w:r>
      <w:r>
        <w:t xml:space="preserve"> Dedicated sessions for guided practice, collaborative problem-solving in small groups, and discussions of challenging problems, emphasizing conceptual understanding alongside mathematical solutions.</w:t>
      </w:r>
    </w:p>
    <w:p>
      <w:r>
        <w:t xml:space="preserve">*   </w:t>
      </w:r>
      <w:r>
        <w:rPr>
          <w:b/>
        </w:rPr>
        <w:t>Laboratory Experiments:</w:t>
      </w:r>
      <w:r>
        <w:t xml:space="preserve"> Regular hands-on laboratory activities designed to reinforce theoretical concepts, develop experimental skills (measurement, data collection, analysis), and scientific report writing.</w:t>
      </w:r>
    </w:p>
    <w:p>
      <w:r>
        <w:t xml:space="preserve">*   </w:t>
      </w:r>
      <w:r>
        <w:rPr>
          <w:b/>
        </w:rPr>
        <w:t>Interactive Discussions:</w:t>
      </w:r>
      <w:r>
        <w:t xml:space="preserve"> Encouraging active student participation through Q&amp;A, peer instruction, and debate on conceptual physics questions.</w:t>
      </w:r>
    </w:p>
    <w:p>
      <w:r>
        <w:t xml:space="preserve">*   </w:t>
      </w:r>
      <w:r>
        <w:rPr>
          <w:b/>
        </w:rPr>
        <w:t>Technology Integration:</w:t>
      </w:r>
      <w:r>
        <w:t xml:space="preserve"> Utilization of online simulations (e.g., PhET Interactive Simulations), educational videos, and data analysis software (e.g., Excel, LoggerPro) to visualize complex concepts and enhance data interpretation.</w:t>
      </w:r>
    </w:p>
    <w:p>
      <w:r>
        <w:t xml:space="preserve">*   </w:t>
      </w:r>
      <w:r>
        <w:rPr>
          <w:b/>
        </w:rPr>
        <w:t>Conceptual Challenges:</w:t>
      </w:r>
      <w:r>
        <w:t xml:space="preserve"> Short in-class quizzes or clicker questions to gauge understanding and address misconceptions in real-time.</w:t>
      </w:r>
    </w:p>
    <w:p>
      <w:r>
        <w:t xml:space="preserve">*   </w:t>
      </w:r>
      <w:r>
        <w:rPr>
          <w:b/>
        </w:rPr>
        <w:t>Case Studies/Real-World Applications:</w:t>
      </w:r>
      <w:r>
        <w:t xml:space="preserve"> Integrating discussions on how physics principles underpin current technologies, engineering marvels, and natural phenomena to highlight relevance.</w:t>
      </w:r>
    </w:p>
    <w:p/>
    <w:p>
      <w:pPr>
        <w:pStyle w:val="Heading2"/>
      </w:pPr>
      <w:r>
        <w:t>Assessments &amp; Evaluation</w:t>
      </w:r>
    </w:p>
    <w:p>
      <w:r>
        <w:t>Student performance will be comprehensively evaluated through a combination of formative and summative assessments:</w:t>
      </w:r>
    </w:p>
    <w:p>
      <w:r>
        <w:t xml:space="preserve">*   </w:t>
      </w:r>
      <w:r>
        <w:rPr>
          <w:b/>
        </w:rPr>
        <w:t>Homework Assignments (20%):</w:t>
      </w:r>
      <w:r>
        <w:t xml:space="preserve"> Regular problem sets designed to reinforce learning, develop analytical skills, and prepare for exams.</w:t>
      </w:r>
    </w:p>
    <w:p>
      <w:r>
        <w:t xml:space="preserve">*   </w:t>
      </w:r>
      <w:r>
        <w:rPr>
          <w:b/>
        </w:rPr>
        <w:t>Quizzes (15%):</w:t>
      </w:r>
      <w:r>
        <w:t xml:space="preserve"> Short, frequent assessments to check understanding of recently covered material and identify areas needing further review.</w:t>
      </w:r>
    </w:p>
    <w:p>
      <w:r>
        <w:t xml:space="preserve">*   </w:t>
      </w:r>
      <w:r>
        <w:rPr>
          <w:b/>
        </w:rPr>
        <w:t>Laboratory Reports (20%):</w:t>
      </w:r>
      <w:r>
        <w:t xml:space="preserve"> Evaluation of experimental design, data collection accuracy, analysis techniques, interpretation of results, and scientific communication in written reports.</w:t>
      </w:r>
    </w:p>
    <w:p>
      <w:r>
        <w:t xml:space="preserve">*   </w:t>
      </w:r>
      <w:r>
        <w:rPr>
          <w:b/>
        </w:rPr>
        <w:t>Midterm Examinations (25%):</w:t>
      </w:r>
      <w:r>
        <w:t xml:space="preserve"> Two comprehensive examinations covering major units of the course, assessing both conceptual understanding and problem-solving abilities.</w:t>
      </w:r>
    </w:p>
    <w:p>
      <w:r>
        <w:t xml:space="preserve">*   </w:t>
      </w:r>
      <w:r>
        <w:rPr>
          <w:b/>
        </w:rPr>
        <w:t>Final Examination (20%):</w:t>
      </w:r>
      <w:r>
        <w:t xml:space="preserve"> A cumulative exam covering all topics taught throughout the semester, with an emphasis on integrating concepts.</w:t>
      </w:r>
    </w:p>
    <w:p>
      <w:r>
        <w:t xml:space="preserve">*   </w:t>
      </w:r>
      <w:r>
        <w:rPr>
          <w:b/>
        </w:rPr>
        <w:t>Class Participation &amp; Engagement (Formative/Bonus):</w:t>
      </w:r>
      <w:r>
        <w:t xml:space="preserve"> Active participation in discussions, problem-solving sessions, and group activities will be highly encouraged and may contribute to a participation grade or bonus points.</w:t>
      </w:r>
    </w:p>
    <w:p/>
    <w:p>
      <w:pPr>
        <w:pStyle w:val="Heading2"/>
      </w:pPr>
      <w:r>
        <w:t>Additional Resources</w:t>
      </w:r>
    </w:p>
    <w:p>
      <w:r>
        <w:t xml:space="preserve">*   </w:t>
      </w:r>
      <w:r>
        <w:rPr>
          <w:b/>
        </w:rPr>
        <w:t>Primary Textbooks:</w:t>
      </w:r>
      <w:r/>
    </w:p>
    <w:p>
      <w:r>
        <w:t>*   *Physics for Scientists and Engineers* by Serway and Jewett</w:t>
      </w:r>
    </w:p>
    <w:p>
      <w:r>
        <w:t>*   *University Physics with Modern Physics* by Young and Freedman</w:t>
      </w:r>
    </w:p>
    <w:p>
      <w:r>
        <w:t>*   *Fundamentals of Physics* by Halliday, Resnick, and Walker</w:t>
      </w:r>
    </w:p>
    <w:p>
      <w:r>
        <w:t xml:space="preserve">*   </w:t>
      </w:r>
      <w:r>
        <w:rPr>
          <w:b/>
        </w:rPr>
        <w:t>Online Learning Platforms:</w:t>
      </w:r>
      <w:r/>
    </w:p>
    <w:p>
      <w:r>
        <w:t xml:space="preserve">*   </w:t>
      </w:r>
      <w:r>
        <w:rPr>
          <w:b/>
        </w:rPr>
        <w:t>Khan Academy:</w:t>
      </w:r>
      <w:r>
        <w:t xml:space="preserve"> Offers comprehensive video lessons, articles, and practice exercises across various physics topics.</w:t>
      </w:r>
    </w:p>
    <w:p>
      <w:r>
        <w:t xml:space="preserve">*   </w:t>
      </w:r>
      <w:r>
        <w:rPr>
          <w:b/>
        </w:rPr>
        <w:t>MIT OpenCourseware (OCW):</w:t>
      </w:r>
      <w:r>
        <w:t xml:space="preserve"> Provides free access to course materials, lectures, and assignments from MIT's introductory physics courses.</w:t>
      </w:r>
    </w:p>
    <w:p>
      <w:r>
        <w:t xml:space="preserve">*   </w:t>
      </w:r>
      <w:r>
        <w:rPr>
          <w:b/>
        </w:rPr>
        <w:t>PhET Interactive Simulations (University of Colorado Boulder):</w:t>
      </w:r>
      <w:r>
        <w:t xml:space="preserve"> A collection of free, interactive, research-based simulations for exploring physics concepts.</w:t>
      </w:r>
    </w:p>
    <w:p>
      <w:r>
        <w:t xml:space="preserve">*   </w:t>
      </w:r>
      <w:r>
        <w:rPr>
          <w:b/>
        </w:rPr>
        <w:t>HyperPhysics (Georgia State University):</w:t>
      </w:r>
      <w:r>
        <w:t xml:space="preserve"> A web-based resource presenting physics concepts in an interlinked and hierarchical format.</w:t>
      </w:r>
    </w:p>
    <w:p>
      <w:r>
        <w:t xml:space="preserve">*   </w:t>
      </w:r>
      <w:r>
        <w:rPr>
          <w:b/>
        </w:rPr>
        <w:t>Supplementary Readings:</w:t>
      </w:r>
      <w:r/>
    </w:p>
    <w:p>
      <w:r>
        <w:t>*   Popular science books on physics (e.g., *Cosmos* by Carl Sagan, *A Brief History of Time* by Stephen Hawking) to broaden perspectives.</w:t>
      </w:r>
    </w:p>
    <w:p>
      <w:r>
        <w:t>*   Articles from reputable science magazines (e.g., *Scientific American*, *Physics Today*) for current research and applications.</w:t>
      </w:r>
    </w:p>
    <w:p>
      <w:r>
        <w:t xml:space="preserve">*   </w:t>
      </w:r>
      <w:r>
        <w:rPr>
          <w:b/>
        </w:rPr>
        <w:t>Equipment &amp; Software:</w:t>
      </w:r>
      <w:r/>
    </w:p>
    <w:p>
      <w:r>
        <w:t>*   Scientific calculator (graphing calculator recommended).</w:t>
      </w:r>
    </w:p>
    <w:p>
      <w:r>
        <w:t>*   Data analysis software (e.g., Microsoft Excel, Google Sheets, LoggerPro).</w:t>
      </w:r>
    </w:p>
    <w:p>
      <w:r>
        <w:t>*   Physics laboratory equipment for hands-on experiments.</w:t>
      </w:r>
    </w:p>
    <w:p>
      <w:r>
        <w:t xml:space="preserve">*   </w:t>
      </w:r>
      <w:r>
        <w:rPr>
          <w:b/>
        </w:rPr>
        <w:t>Videos &amp; Documentaries:</w:t>
      </w:r>
      <w:r>
        <w:t xml:space="preserve"> Educational videos on specific physics concepts or documentaries exploring the history of physics and major discoveries.</w:t>
      </w:r>
    </w:p>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